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A1A3A"/>
          <w:sz w:val="44"/>
        </w:rPr>
        <w:t>Navo24: Концепция и стратегический бриф персонажа (маскота)</w:t>
      </w:r>
    </w:p>
    <w:p>
      <w:pPr>
        <w:spacing w:after="320"/>
      </w:pPr>
      <w:r>
        <w:rPr>
          <w:rFonts w:ascii="Calibri" w:hAnsi="Calibri"/>
          <w:i/>
          <w:color w:val="4A5568"/>
          <w:sz w:val="23"/>
        </w:rPr>
        <w:t>Полный систематизированный свод материалов по истории бренда, сильным сторонам, идеям маскота, рекомендациям и противопоказаниям</w:t>
      </w:r>
    </w:p>
    <w:p>
      <w:pPr>
        <w:keepNext/>
        <w:spacing w:before="320" w:after="160"/>
      </w:pPr>
      <w:r>
        <w:rPr>
          <w:rFonts w:ascii="Calibri" w:hAnsi="Calibri"/>
          <w:b/>
          <w:color w:val="0C2A5E"/>
          <w:sz w:val="32"/>
        </w:rPr>
        <w:t>РАЗДЕЛ 1. ИСТОРИЯ И ОСОБЕННОСТИ БРЕНДА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История </w:t>
      </w:r>
      <w:r>
        <w:rPr>
          <w:rFonts w:ascii="Calibri" w:hAnsi="Calibri"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 xml:space="preserve">24 — это редкое для </w:t>
      </w:r>
      <w:r>
        <w:rPr>
          <w:rFonts w:ascii="Calibri" w:hAnsi="Calibri"/>
          <w:color w:val="1F242E"/>
          <w:sz w:val="22"/>
        </w:rPr>
        <w:t>B</w:t>
      </w:r>
      <w:r>
        <w:rPr>
          <w:rFonts w:ascii="Calibri" w:hAnsi="Calibri"/>
          <w:color w:val="1F242E"/>
          <w:sz w:val="22"/>
        </w:rPr>
        <w:t>2</w:t>
      </w:r>
      <w:r>
        <w:rPr>
          <w:rFonts w:ascii="Calibri" w:hAnsi="Calibri"/>
          <w:color w:val="1F242E"/>
          <w:sz w:val="22"/>
        </w:rPr>
        <w:t>B</w:t>
      </w:r>
      <w:r>
        <w:rPr>
          <w:rFonts w:ascii="Calibri" w:hAnsi="Calibri"/>
          <w:color w:val="1F242E"/>
          <w:sz w:val="22"/>
        </w:rPr>
        <w:t>-</w:t>
      </w:r>
      <w:r>
        <w:rPr>
          <w:rFonts w:ascii="Calibri" w:hAnsi="Calibri"/>
          <w:color w:val="1F242E"/>
          <w:sz w:val="22"/>
        </w:rPr>
        <w:t>Tech</w:t>
      </w:r>
      <w:r>
        <w:rPr>
          <w:rFonts w:ascii="Calibri" w:hAnsi="Calibri"/>
          <w:color w:val="1F242E"/>
          <w:sz w:val="22"/>
        </w:rPr>
        <w:t xml:space="preserve"> сочетание </w:t>
      </w:r>
      <w:r>
        <w:rPr>
          <w:rFonts w:ascii="Calibri" w:hAnsi="Calibri"/>
          <w:b/>
          <w:color w:val="1F242E"/>
          <w:sz w:val="22"/>
        </w:rPr>
        <w:t>глубокого инженерного прагматизма</w:t>
      </w:r>
      <w:r>
        <w:rPr>
          <w:rFonts w:ascii="Calibri" w:hAnsi="Calibri"/>
          <w:color w:val="1F242E"/>
          <w:sz w:val="22"/>
        </w:rPr>
        <w:t xml:space="preserve"> («</w:t>
      </w:r>
      <w:r>
        <w:rPr>
          <w:rFonts w:ascii="Calibri" w:hAnsi="Calibri"/>
          <w:color w:val="1F242E"/>
          <w:sz w:val="22"/>
        </w:rPr>
        <w:t>it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just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works</w:t>
      </w:r>
      <w:r>
        <w:rPr>
          <w:rFonts w:ascii="Calibri" w:hAnsi="Calibri"/>
          <w:color w:val="1F242E"/>
          <w:sz w:val="22"/>
        </w:rPr>
        <w:t xml:space="preserve">», решение больных болей индустрии) и </w:t>
      </w:r>
      <w:r>
        <w:rPr>
          <w:rFonts w:ascii="Calibri" w:hAnsi="Calibri"/>
          <w:b/>
          <w:color w:val="1F242E"/>
          <w:sz w:val="22"/>
        </w:rPr>
        <w:t>футуристического масштаба</w:t>
      </w:r>
      <w:r>
        <w:rPr>
          <w:rFonts w:ascii="Calibri" w:hAnsi="Calibri"/>
          <w:color w:val="1F242E"/>
          <w:sz w:val="22"/>
        </w:rPr>
        <w:t xml:space="preserve"> (Закон ускоряющейся отдачи, </w:t>
      </w:r>
      <w:r>
        <w:rPr>
          <w:rFonts w:ascii="Calibri" w:hAnsi="Calibri"/>
          <w:color w:val="1F242E"/>
          <w:sz w:val="22"/>
        </w:rPr>
        <w:t>AI</w:t>
      </w:r>
      <w:r>
        <w:rPr>
          <w:rFonts w:ascii="Calibri" w:hAnsi="Calibri"/>
          <w:color w:val="1F242E"/>
          <w:sz w:val="22"/>
        </w:rPr>
        <w:t xml:space="preserve">-автономность, </w:t>
      </w:r>
      <w:r>
        <w:rPr>
          <w:rFonts w:ascii="Calibri" w:hAnsi="Calibri"/>
          <w:color w:val="1F242E"/>
          <w:sz w:val="22"/>
        </w:rPr>
        <w:t>MCP</w:t>
      </w:r>
      <w:r>
        <w:rPr>
          <w:rFonts w:ascii="Calibri" w:hAnsi="Calibri"/>
          <w:color w:val="1F242E"/>
          <w:sz w:val="22"/>
        </w:rPr>
        <w:t>-инструменты).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Маскот для такого проекта не должен быть «милым отвлекающим котиком» или банальным синим роботом с шестеренкой. Ему нужна эмоциональная и технологическая нагрузка, которая передает главные ценности </w:t>
      </w:r>
      <w:r>
        <w:rPr>
          <w:rFonts w:ascii="Calibri" w:hAnsi="Calibri"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 xml:space="preserve">24: </w:t>
      </w:r>
      <w:r>
        <w:rPr>
          <w:rFonts w:ascii="Calibri" w:hAnsi="Calibri"/>
          <w:b/>
          <w:color w:val="1F242E"/>
          <w:sz w:val="22"/>
        </w:rPr>
        <w:t>24/7 автономность, точную навигацию, надежность и отсутствие шелухи</w:t>
      </w:r>
      <w:r>
        <w:rPr>
          <w:rFonts w:ascii="Calibri" w:hAnsi="Calibri"/>
          <w:color w:val="1F242E"/>
          <w:sz w:val="22"/>
        </w:rPr>
        <w:t>.</w:t>
      </w:r>
    </w:p>
    <w:p>
      <w:pPr>
        <w:spacing w:after="40"/>
      </w:pPr>
    </w:p>
    <w:p>
      <w:pPr>
        <w:keepNext/>
        <w:spacing w:line="288" w:lineRule="auto" w:after="60" w:before="160"/>
      </w:pPr>
      <w:r>
        <w:rPr>
          <w:b/>
          <w:color w:val="0C2A5E"/>
          <w:sz w:val="24"/>
        </w:rPr>
        <w:t>1. Стратегический анализ ДНК бренда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Основываясь на манифесте основателей и позиционировании продуктов (</w:t>
      </w:r>
      <w:r>
        <w:rPr>
          <w:rFonts w:ascii="Calibri" w:hAnsi="Calibri"/>
          <w:color w:val="1F242E"/>
          <w:sz w:val="22"/>
        </w:rPr>
        <w:t>TrackingMCP</w:t>
      </w:r>
      <w:r>
        <w:rPr>
          <w:rFonts w:ascii="Calibri" w:hAnsi="Calibri"/>
          <w:color w:val="1F242E"/>
          <w:sz w:val="22"/>
        </w:rPr>
        <w:t xml:space="preserve">, </w:t>
      </w:r>
      <w:r>
        <w:rPr>
          <w:rFonts w:ascii="Calibri" w:hAnsi="Calibri"/>
          <w:color w:val="1F242E"/>
          <w:sz w:val="22"/>
        </w:rPr>
        <w:t>SchedulesMCP</w:t>
      </w:r>
      <w:r>
        <w:rPr>
          <w:rFonts w:ascii="Calibri" w:hAnsi="Calibri"/>
          <w:color w:val="1F242E"/>
          <w:sz w:val="22"/>
        </w:rPr>
        <w:t xml:space="preserve">, </w:t>
      </w:r>
      <w:r>
        <w:rPr>
          <w:rFonts w:ascii="Calibri" w:hAnsi="Calibri"/>
          <w:color w:val="1F242E"/>
          <w:sz w:val="22"/>
        </w:rPr>
        <w:t>LoadingMCP</w:t>
      </w:r>
      <w:r>
        <w:rPr>
          <w:rFonts w:ascii="Calibri" w:hAnsi="Calibri"/>
          <w:color w:val="1F242E"/>
          <w:sz w:val="22"/>
        </w:rPr>
        <w:t xml:space="preserve">, </w:t>
      </w:r>
      <w:r>
        <w:rPr>
          <w:rFonts w:ascii="Calibri" w:hAnsi="Calibri"/>
          <w:color w:val="1F242E"/>
          <w:sz w:val="22"/>
        </w:rPr>
        <w:t>FreightRatesMCP</w:t>
      </w:r>
      <w:r>
        <w:rPr>
          <w:rFonts w:ascii="Calibri" w:hAnsi="Calibri"/>
          <w:color w:val="1F242E"/>
          <w:sz w:val="22"/>
        </w:rPr>
        <w:t>):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Главная идея:</w:t>
      </w:r>
      <w:r>
        <w:rPr>
          <w:rFonts w:ascii="Calibri" w:hAnsi="Calibri"/>
          <w:color w:val="1F242E"/>
          <w:sz w:val="22"/>
        </w:rPr>
        <w:t xml:space="preserve"> Ускорение, точность и избавление от хаоса.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Главный враг:</w:t>
      </w:r>
      <w:r>
        <w:rPr>
          <w:rFonts w:ascii="Calibri" w:hAnsi="Calibri"/>
          <w:color w:val="1F242E"/>
          <w:sz w:val="22"/>
        </w:rPr>
        <w:t xml:space="preserve"> "Маркетинговая шелуха", фейковые ставки («</w:t>
      </w:r>
      <w:r>
        <w:rPr>
          <w:rFonts w:ascii="Calibri" w:hAnsi="Calibri"/>
          <w:color w:val="1F242E"/>
          <w:sz w:val="22"/>
        </w:rPr>
        <w:t>from</w:t>
      </w:r>
      <w:r>
        <w:rPr>
          <w:rFonts w:ascii="Calibri" w:hAnsi="Calibri"/>
          <w:color w:val="1F242E"/>
          <w:sz w:val="22"/>
        </w:rPr>
        <w:t xml:space="preserve"> $847»), бюрократия и задержки.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Суть имени: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 xml:space="preserve"> (</w:t>
      </w:r>
      <w:r>
        <w:rPr>
          <w:rFonts w:ascii="Calibri" w:hAnsi="Calibri"/>
          <w:color w:val="1F242E"/>
          <w:sz w:val="22"/>
        </w:rPr>
        <w:t>Navigation</w:t>
      </w:r>
      <w:r>
        <w:rPr>
          <w:rFonts w:ascii="Calibri" w:hAnsi="Calibri"/>
          <w:color w:val="1F242E"/>
          <w:sz w:val="22"/>
        </w:rPr>
        <w:t xml:space="preserve"> / </w:t>
      </w:r>
      <w:r>
        <w:rPr>
          <w:rFonts w:ascii="Calibri" w:hAnsi="Calibri"/>
          <w:color w:val="1F242E"/>
          <w:sz w:val="22"/>
        </w:rPr>
        <w:t>Innovation</w:t>
      </w:r>
      <w:r>
        <w:rPr>
          <w:rFonts w:ascii="Calibri" w:hAnsi="Calibri"/>
          <w:color w:val="1F242E"/>
          <w:sz w:val="22"/>
        </w:rPr>
        <w:t xml:space="preserve"> / </w:t>
      </w:r>
      <w:r>
        <w:rPr>
          <w:rFonts w:ascii="Calibri" w:hAnsi="Calibri"/>
          <w:color w:val="1F242E"/>
          <w:sz w:val="22"/>
        </w:rPr>
        <w:t>Novo</w:t>
      </w:r>
      <w:r>
        <w:rPr>
          <w:rFonts w:ascii="Calibri" w:hAnsi="Calibri"/>
          <w:color w:val="1F242E"/>
          <w:sz w:val="22"/>
        </w:rPr>
        <w:t>) + 24 (Непрерывность, фокус, работа в режиме реального времени).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Архетип бренда: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Искатель / Мудрец-Прагматик / Помощник</w:t>
      </w:r>
      <w:r>
        <w:rPr>
          <w:rFonts w:ascii="Calibri" w:hAnsi="Calibri"/>
          <w:color w:val="1F242E"/>
          <w:sz w:val="22"/>
        </w:rPr>
        <w:t xml:space="preserve"> (</w:t>
      </w:r>
      <w:r>
        <w:rPr>
          <w:rFonts w:ascii="Calibri" w:hAnsi="Calibri"/>
          <w:color w:val="1F242E"/>
          <w:sz w:val="22"/>
        </w:rPr>
        <w:t>Explorer</w:t>
      </w:r>
      <w:r>
        <w:rPr>
          <w:rFonts w:ascii="Calibri" w:hAnsi="Calibri"/>
          <w:color w:val="1F242E"/>
          <w:sz w:val="22"/>
        </w:rPr>
        <w:t xml:space="preserve"> + </w:t>
      </w:r>
      <w:r>
        <w:rPr>
          <w:rFonts w:ascii="Calibri" w:hAnsi="Calibri"/>
          <w:color w:val="1F242E"/>
          <w:sz w:val="22"/>
        </w:rPr>
        <w:t>Sage</w:t>
      </w:r>
      <w:r>
        <w:rPr>
          <w:rFonts w:ascii="Calibri" w:hAnsi="Calibri"/>
          <w:color w:val="1F242E"/>
          <w:sz w:val="22"/>
        </w:rPr>
        <w:t xml:space="preserve"> + </w:t>
      </w:r>
      <w:r>
        <w:rPr>
          <w:rFonts w:ascii="Calibri" w:hAnsi="Calibri"/>
          <w:color w:val="1F242E"/>
          <w:sz w:val="22"/>
        </w:rPr>
        <w:t>Caregiver</w:t>
      </w:r>
      <w:r>
        <w:rPr>
          <w:rFonts w:ascii="Calibri" w:hAnsi="Calibri"/>
          <w:color w:val="1F242E"/>
          <w:sz w:val="22"/>
        </w:rPr>
        <w:t xml:space="preserve">). Это «инженер в кармане», который решает проблему в 2 </w:t>
      </w:r>
      <w:r>
        <w:rPr>
          <w:rFonts w:ascii="Calibri" w:hAnsi="Calibri"/>
          <w:color w:val="1F242E"/>
          <w:sz w:val="22"/>
        </w:rPr>
        <w:t>AM</w:t>
      </w:r>
      <w:r>
        <w:rPr>
          <w:rFonts w:ascii="Calibri" w:hAnsi="Calibri"/>
          <w:color w:val="1F242E"/>
          <w:sz w:val="22"/>
        </w:rPr>
        <w:t xml:space="preserve"> без лишних слов.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Отличный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бриф</w:t>
      </w:r>
      <w:r>
        <w:rPr>
          <w:rFonts w:ascii="Calibri" w:hAnsi="Calibri"/>
          <w:color w:val="1F242E"/>
          <w:sz w:val="22"/>
        </w:rPr>
        <w:t xml:space="preserve">. Navo24 — </w:t>
      </w:r>
      <w:r>
        <w:rPr>
          <w:rFonts w:ascii="Calibri" w:hAnsi="Calibri"/>
          <w:color w:val="1F242E"/>
          <w:sz w:val="22"/>
        </w:rPr>
        <w:t>это</w:t>
      </w:r>
      <w:r>
        <w:rPr>
          <w:rFonts w:ascii="Calibri" w:hAnsi="Calibri"/>
          <w:color w:val="1F242E"/>
          <w:sz w:val="22"/>
        </w:rPr>
        <w:t xml:space="preserve"> не «</w:t>
      </w:r>
      <w:r>
        <w:rPr>
          <w:rFonts w:ascii="Calibri" w:hAnsi="Calibri"/>
          <w:color w:val="1F242E"/>
          <w:sz w:val="22"/>
        </w:rPr>
        <w:t>ещё</w:t>
      </w:r>
      <w:r>
        <w:rPr>
          <w:rFonts w:ascii="Calibri" w:hAnsi="Calibri"/>
          <w:color w:val="1F242E"/>
          <w:sz w:val="22"/>
        </w:rPr>
        <w:t xml:space="preserve"> одна платформа», а набор </w:t>
      </w:r>
      <w:r>
        <w:rPr>
          <w:rFonts w:ascii="Calibri" w:hAnsi="Calibri"/>
          <w:color w:val="1F242E"/>
          <w:sz w:val="22"/>
        </w:rPr>
        <w:t>лазерно-сфокусированных</w:t>
      </w:r>
      <w:r>
        <w:rPr>
          <w:rFonts w:ascii="Calibri" w:hAnsi="Calibri"/>
          <w:color w:val="1F242E"/>
          <w:sz w:val="22"/>
        </w:rPr>
        <w:t>, MCP-</w:t>
      </w:r>
      <w:r>
        <w:rPr>
          <w:rFonts w:ascii="Calibri" w:hAnsi="Calibri"/>
          <w:color w:val="1F242E"/>
          <w:sz w:val="22"/>
        </w:rPr>
        <w:t>native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инструментов</w:t>
      </w:r>
      <w:r>
        <w:rPr>
          <w:rFonts w:ascii="Calibri" w:hAnsi="Calibri"/>
          <w:color w:val="1F242E"/>
          <w:sz w:val="22"/>
        </w:rPr>
        <w:t xml:space="preserve"> (</w:t>
      </w:r>
      <w:r>
        <w:rPr>
          <w:rFonts w:ascii="Calibri" w:hAnsi="Calibri"/>
          <w:color w:val="1F242E"/>
          <w:sz w:val="22"/>
        </w:rPr>
        <w:t>Tracking</w:t>
      </w:r>
      <w:r>
        <w:rPr>
          <w:rFonts w:ascii="Calibri" w:hAnsi="Calibri"/>
          <w:color w:val="1F242E"/>
          <w:sz w:val="22"/>
        </w:rPr>
        <w:t xml:space="preserve">, </w:t>
      </w:r>
      <w:r>
        <w:rPr>
          <w:rFonts w:ascii="Calibri" w:hAnsi="Calibri"/>
          <w:color w:val="1F242E"/>
          <w:sz w:val="22"/>
        </w:rPr>
        <w:t>Schedules</w:t>
      </w:r>
      <w:r>
        <w:rPr>
          <w:rFonts w:ascii="Calibri" w:hAnsi="Calibri"/>
          <w:color w:val="1F242E"/>
          <w:sz w:val="22"/>
        </w:rPr>
        <w:t xml:space="preserve">, </w:t>
      </w:r>
      <w:r>
        <w:rPr>
          <w:rFonts w:ascii="Calibri" w:hAnsi="Calibri"/>
          <w:color w:val="1F242E"/>
          <w:sz w:val="22"/>
        </w:rPr>
        <w:t>Loading</w:t>
      </w:r>
      <w:r>
        <w:rPr>
          <w:rFonts w:ascii="Calibri" w:hAnsi="Calibri"/>
          <w:color w:val="1F242E"/>
          <w:sz w:val="22"/>
        </w:rPr>
        <w:t xml:space="preserve">, </w:t>
      </w:r>
      <w:r>
        <w:rPr>
          <w:rFonts w:ascii="Calibri" w:hAnsi="Calibri"/>
          <w:color w:val="1F242E"/>
          <w:sz w:val="22"/>
        </w:rPr>
        <w:t>FreightRates</w:t>
      </w:r>
      <w:r>
        <w:rPr>
          <w:rFonts w:ascii="Calibri" w:hAnsi="Calibri"/>
          <w:color w:val="1F242E"/>
          <w:sz w:val="22"/>
        </w:rPr>
        <w:t xml:space="preserve"> + </w:t>
      </w:r>
      <w:r>
        <w:rPr>
          <w:rFonts w:ascii="Calibri" w:hAnsi="Calibri"/>
          <w:color w:val="1F242E"/>
          <w:sz w:val="22"/>
        </w:rPr>
        <w:t>AirCargo</w:t>
      </w:r>
      <w:r>
        <w:rPr>
          <w:rFonts w:ascii="Calibri" w:hAnsi="Calibri"/>
          <w:color w:val="1F242E"/>
          <w:sz w:val="22"/>
        </w:rPr>
        <w:t xml:space="preserve">) на </w:t>
      </w:r>
      <w:r>
        <w:rPr>
          <w:rFonts w:ascii="Calibri" w:hAnsi="Calibri"/>
          <w:color w:val="1F242E"/>
          <w:sz w:val="22"/>
        </w:rPr>
        <w:t>одном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data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spine</w:t>
      </w:r>
      <w:r>
        <w:rPr>
          <w:rFonts w:ascii="Calibri" w:hAnsi="Calibri"/>
          <w:color w:val="1F242E"/>
          <w:sz w:val="22"/>
        </w:rPr>
        <w:t xml:space="preserve">. </w:t>
      </w:r>
      <w:r>
        <w:rPr>
          <w:rFonts w:ascii="Calibri" w:hAnsi="Calibri"/>
          <w:color w:val="1F242E"/>
          <w:sz w:val="22"/>
        </w:rPr>
        <w:t>Наследие</w:t>
      </w:r>
      <w:r>
        <w:rPr>
          <w:rFonts w:ascii="Calibri" w:hAnsi="Calibri"/>
          <w:color w:val="1F242E"/>
          <w:sz w:val="22"/>
        </w:rPr>
        <w:t xml:space="preserve"> SeaRates + DP World, но с радикально </w:t>
      </w:r>
      <w:r>
        <w:rPr>
          <w:rFonts w:ascii="Calibri" w:hAnsi="Calibri"/>
          <w:color w:val="1F242E"/>
          <w:sz w:val="22"/>
        </w:rPr>
        <w:t>другой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философией</w:t>
      </w:r>
      <w:r>
        <w:rPr>
          <w:rFonts w:ascii="Calibri" w:hAnsi="Calibri"/>
          <w:color w:val="1F242E"/>
          <w:sz w:val="22"/>
        </w:rPr>
        <w:t xml:space="preserve">: </w:t>
      </w:r>
      <w:r>
        <w:rPr>
          <w:rFonts w:ascii="Calibri" w:hAnsi="Calibri"/>
          <w:color w:val="1F242E"/>
          <w:sz w:val="22"/>
        </w:rPr>
        <w:t>компоненты</w:t>
      </w:r>
      <w:r>
        <w:rPr>
          <w:rFonts w:ascii="Calibri" w:hAnsi="Calibri"/>
          <w:color w:val="1F242E"/>
          <w:sz w:val="22"/>
        </w:rPr>
        <w:t xml:space="preserve">, а не </w:t>
      </w:r>
      <w:r>
        <w:rPr>
          <w:rFonts w:ascii="Calibri" w:hAnsi="Calibri"/>
          <w:color w:val="1F242E"/>
          <w:sz w:val="22"/>
        </w:rPr>
        <w:t>монолит</w:t>
      </w:r>
      <w:r>
        <w:rPr>
          <w:rFonts w:ascii="Calibri" w:hAnsi="Calibri"/>
          <w:color w:val="1F242E"/>
          <w:sz w:val="22"/>
        </w:rPr>
        <w:t xml:space="preserve">; правда </w:t>
      </w:r>
      <w:r>
        <w:rPr>
          <w:rFonts w:ascii="Calibri" w:hAnsi="Calibri"/>
          <w:color w:val="1F242E"/>
          <w:sz w:val="22"/>
        </w:rPr>
        <w:t>данных</w:t>
      </w:r>
      <w:r>
        <w:rPr>
          <w:rFonts w:ascii="Calibri" w:hAnsi="Calibri"/>
          <w:color w:val="1F242E"/>
          <w:sz w:val="22"/>
        </w:rPr>
        <w:t xml:space="preserve">, а не </w:t>
      </w:r>
      <w:r>
        <w:rPr>
          <w:rFonts w:ascii="Calibri" w:hAnsi="Calibri"/>
          <w:color w:val="1F242E"/>
          <w:sz w:val="22"/>
        </w:rPr>
        <w:t>vanity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metrics</w:t>
      </w:r>
      <w:r>
        <w:rPr>
          <w:rFonts w:ascii="Calibri" w:hAnsi="Calibri"/>
          <w:color w:val="1F242E"/>
          <w:sz w:val="22"/>
        </w:rPr>
        <w:t xml:space="preserve">; 24/7 без </w:t>
      </w:r>
      <w:r>
        <w:rPr>
          <w:rFonts w:ascii="Calibri" w:hAnsi="Calibri"/>
          <w:color w:val="1F242E"/>
          <w:sz w:val="22"/>
        </w:rPr>
        <w:t>friction</w:t>
      </w:r>
      <w:r>
        <w:rPr>
          <w:rFonts w:ascii="Calibri" w:hAnsi="Calibri"/>
          <w:color w:val="1F242E"/>
          <w:sz w:val="22"/>
        </w:rPr>
        <w:t>; «</w:t>
      </w:r>
      <w:r>
        <w:rPr>
          <w:rFonts w:ascii="Calibri" w:hAnsi="Calibri"/>
          <w:color w:val="1F242E"/>
          <w:sz w:val="22"/>
        </w:rPr>
        <w:t>it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works</w:t>
      </w:r>
      <w:r>
        <w:rPr>
          <w:rFonts w:ascii="Calibri" w:hAnsi="Calibri"/>
          <w:color w:val="1F242E"/>
          <w:sz w:val="22"/>
        </w:rPr>
        <w:t xml:space="preserve">» </w:t>
      </w:r>
      <w:r>
        <w:rPr>
          <w:rFonts w:ascii="Calibri" w:hAnsi="Calibri"/>
          <w:color w:val="1F242E"/>
          <w:sz w:val="22"/>
        </w:rPr>
        <w:t>вместо</w:t>
      </w:r>
      <w:r>
        <w:rPr>
          <w:rFonts w:ascii="Calibri" w:hAnsi="Calibri"/>
          <w:color w:val="1F242E"/>
          <w:sz w:val="22"/>
        </w:rPr>
        <w:t xml:space="preserve"> «</w:t>
      </w:r>
      <w:r>
        <w:rPr>
          <w:rFonts w:ascii="Calibri" w:hAnsi="Calibri"/>
          <w:color w:val="1F242E"/>
          <w:sz w:val="22"/>
        </w:rPr>
        <w:t>disruptive</w:t>
      </w:r>
      <w:r>
        <w:rPr>
          <w:rFonts w:ascii="Calibri" w:hAnsi="Calibri"/>
          <w:color w:val="1F242E"/>
          <w:sz w:val="22"/>
        </w:rPr>
        <w:t>».</w:t>
      </w:r>
    </w:p>
    <w:p>
      <w:pPr>
        <w:spacing w:after="40"/>
      </w:pP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Ключевые смыслы бренда (из сайта + сообщений основателей)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 xml:space="preserve">24/7 </w:t>
      </w:r>
      <w:r>
        <w:rPr>
          <w:rFonts w:ascii="Calibri" w:hAnsi="Calibri"/>
          <w:b/>
          <w:color w:val="1F242E"/>
          <w:sz w:val="22"/>
        </w:rPr>
        <w:t>never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dark</w:t>
      </w:r>
      <w:r>
        <w:rPr>
          <w:rFonts w:ascii="Calibri" w:hAnsi="Calibri"/>
          <w:color w:val="1F242E"/>
          <w:sz w:val="22"/>
        </w:rPr>
        <w:t xml:space="preserve"> — команда, которая чинит в 2</w:t>
      </w:r>
      <w:r>
        <w:rPr>
          <w:rFonts w:ascii="Calibri" w:hAnsi="Calibri"/>
          <w:color w:val="1F242E"/>
          <w:sz w:val="22"/>
        </w:rPr>
        <w:t>AM</w:t>
      </w:r>
      <w:r>
        <w:rPr>
          <w:rFonts w:ascii="Calibri" w:hAnsi="Calibri"/>
          <w:color w:val="1F242E"/>
          <w:sz w:val="22"/>
        </w:rPr>
        <w:t xml:space="preserve">, </w:t>
      </w:r>
      <w:r>
        <w:rPr>
          <w:rFonts w:ascii="Calibri" w:hAnsi="Calibri"/>
          <w:color w:val="1F242E"/>
          <w:sz w:val="22"/>
        </w:rPr>
        <w:t>AI</w:t>
      </w:r>
      <w:r>
        <w:rPr>
          <w:rFonts w:ascii="Calibri" w:hAnsi="Calibri"/>
          <w:color w:val="1F242E"/>
          <w:sz w:val="22"/>
        </w:rPr>
        <w:t xml:space="preserve">-агент, который сам </w:t>
      </w:r>
      <w:r>
        <w:rPr>
          <w:rFonts w:ascii="Calibri" w:hAnsi="Calibri"/>
          <w:color w:val="1F242E"/>
          <w:sz w:val="22"/>
        </w:rPr>
        <w:t>детектит</w:t>
      </w:r>
      <w:r>
        <w:rPr>
          <w:rFonts w:ascii="Calibri" w:hAnsi="Calibri"/>
          <w:color w:val="1F242E"/>
          <w:sz w:val="22"/>
        </w:rPr>
        <w:t xml:space="preserve"> поломки коннекторов.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Truth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over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hype</w:t>
      </w:r>
      <w:r>
        <w:rPr>
          <w:rFonts w:ascii="Calibri" w:hAnsi="Calibri"/>
          <w:color w:val="1F242E"/>
          <w:sz w:val="22"/>
        </w:rPr>
        <w:t xml:space="preserve"> — реальные события, наблюдаемые </w:t>
      </w:r>
      <w:r>
        <w:rPr>
          <w:rFonts w:ascii="Calibri" w:hAnsi="Calibri"/>
          <w:color w:val="1F242E"/>
          <w:sz w:val="22"/>
        </w:rPr>
        <w:t>arrivals</w:t>
      </w:r>
      <w:r>
        <w:rPr>
          <w:rFonts w:ascii="Calibri" w:hAnsi="Calibri"/>
          <w:color w:val="1F242E"/>
          <w:sz w:val="22"/>
        </w:rPr>
        <w:t>, без «</w:t>
      </w:r>
      <w:r>
        <w:rPr>
          <w:rFonts w:ascii="Calibri" w:hAnsi="Calibri"/>
          <w:color w:val="1F242E"/>
          <w:sz w:val="22"/>
        </w:rPr>
        <w:t>from</w:t>
      </w:r>
      <w:r>
        <w:rPr>
          <w:rFonts w:ascii="Calibri" w:hAnsi="Calibri"/>
          <w:color w:val="1F242E"/>
          <w:sz w:val="22"/>
        </w:rPr>
        <w:t xml:space="preserve"> $847 → $1643».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Components</w:t>
      </w:r>
      <w:r>
        <w:rPr>
          <w:rFonts w:ascii="Calibri" w:hAnsi="Calibri"/>
          <w:b/>
          <w:color w:val="1F242E"/>
          <w:sz w:val="22"/>
        </w:rPr>
        <w:t xml:space="preserve">, </w:t>
      </w:r>
      <w:r>
        <w:rPr>
          <w:rFonts w:ascii="Calibri" w:hAnsi="Calibri"/>
          <w:b/>
          <w:color w:val="1F242E"/>
          <w:sz w:val="22"/>
        </w:rPr>
        <w:t>not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platform</w:t>
      </w:r>
      <w:r>
        <w:rPr>
          <w:rFonts w:ascii="Calibri" w:hAnsi="Calibri"/>
          <w:color w:val="1F242E"/>
          <w:sz w:val="22"/>
        </w:rPr>
        <w:t xml:space="preserve"> — бери одно, остальное подключишь позже. </w:t>
      </w:r>
      <w:r>
        <w:rPr>
          <w:rFonts w:ascii="Calibri" w:hAnsi="Calibri"/>
          <w:color w:val="1F242E"/>
          <w:sz w:val="22"/>
        </w:rPr>
        <w:t>Твоё</w:t>
      </w:r>
      <w:r>
        <w:rPr>
          <w:rFonts w:ascii="Calibri" w:hAnsi="Calibri"/>
          <w:color w:val="1F242E"/>
          <w:sz w:val="22"/>
        </w:rPr>
        <w:t xml:space="preserve"> ПО и </w:t>
      </w:r>
      <w:r>
        <w:rPr>
          <w:rFonts w:ascii="Calibri" w:hAnsi="Calibri"/>
          <w:color w:val="1F242E"/>
          <w:sz w:val="22"/>
        </w:rPr>
        <w:t>твои</w:t>
      </w:r>
      <w:r>
        <w:rPr>
          <w:rFonts w:ascii="Calibri" w:hAnsi="Calibri"/>
          <w:color w:val="1F242E"/>
          <w:sz w:val="22"/>
        </w:rPr>
        <w:t xml:space="preserve"> AI-</w:t>
      </w:r>
      <w:r>
        <w:rPr>
          <w:rFonts w:ascii="Calibri" w:hAnsi="Calibri"/>
          <w:color w:val="1F242E"/>
          <w:sz w:val="22"/>
        </w:rPr>
        <w:t>агенты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вызывают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напрямую</w:t>
      </w:r>
      <w:r>
        <w:rPr>
          <w:rFonts w:ascii="Calibri" w:hAnsi="Calibri"/>
          <w:color w:val="1F242E"/>
          <w:sz w:val="22"/>
        </w:rPr>
        <w:t>.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Океанская логистика нового поколения</w:t>
      </w:r>
      <w:r>
        <w:rPr>
          <w:rFonts w:ascii="Calibri" w:hAnsi="Calibri"/>
          <w:color w:val="1F242E"/>
          <w:sz w:val="22"/>
        </w:rPr>
        <w:t xml:space="preserve"> + автономия/автоматизация → изобилие.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ДНК: навигация (</w:t>
      </w:r>
      <w:r>
        <w:rPr>
          <w:rFonts w:ascii="Calibri" w:hAnsi="Calibri"/>
          <w:color w:val="1F242E"/>
          <w:sz w:val="22"/>
        </w:rPr>
        <w:t>nav</w:t>
      </w:r>
      <w:r>
        <w:rPr>
          <w:rFonts w:ascii="Calibri" w:hAnsi="Calibri"/>
          <w:color w:val="1F242E"/>
          <w:sz w:val="22"/>
        </w:rPr>
        <w:t xml:space="preserve">- от </w:t>
      </w:r>
      <w:r>
        <w:rPr>
          <w:rFonts w:ascii="Calibri" w:hAnsi="Calibri"/>
          <w:color w:val="1F242E"/>
          <w:sz w:val="22"/>
        </w:rPr>
        <w:t>navis</w:t>
      </w:r>
      <w:r>
        <w:rPr>
          <w:rFonts w:ascii="Calibri" w:hAnsi="Calibri"/>
          <w:color w:val="1F242E"/>
          <w:sz w:val="22"/>
        </w:rPr>
        <w:t xml:space="preserve"> / </w:t>
      </w:r>
      <w:r>
        <w:rPr>
          <w:rFonts w:ascii="Calibri" w:hAnsi="Calibri"/>
          <w:color w:val="1F242E"/>
          <w:sz w:val="22"/>
        </w:rPr>
        <w:t>navigation</w:t>
      </w:r>
      <w:r>
        <w:rPr>
          <w:rFonts w:ascii="Calibri" w:hAnsi="Calibri"/>
          <w:color w:val="1F242E"/>
          <w:sz w:val="22"/>
        </w:rPr>
        <w:t xml:space="preserve">), точность попадания в цель, прозрачность, </w:t>
      </w:r>
      <w:r>
        <w:rPr>
          <w:rFonts w:ascii="Calibri" w:hAnsi="Calibri"/>
          <w:color w:val="1F242E"/>
          <w:sz w:val="22"/>
        </w:rPr>
        <w:t>community</w:t>
      </w:r>
      <w:r>
        <w:rPr>
          <w:rFonts w:ascii="Calibri" w:hAnsi="Calibri"/>
          <w:color w:val="1F242E"/>
          <w:sz w:val="22"/>
        </w:rPr>
        <w:t xml:space="preserve"> профессионалов.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«</w:t>
      </w:r>
      <w:r>
        <w:rPr>
          <w:rFonts w:ascii="Calibri" w:hAnsi="Calibri"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 xml:space="preserve">» идеально ложится: от латинского </w:t>
      </w:r>
      <w:r>
        <w:rPr>
          <w:rFonts w:ascii="Calibri" w:hAnsi="Calibri"/>
          <w:i/>
          <w:color w:val="1F242E"/>
          <w:sz w:val="22"/>
        </w:rPr>
        <w:t>navis</w:t>
      </w:r>
      <w:r>
        <w:rPr>
          <w:rFonts w:ascii="Calibri" w:hAnsi="Calibri"/>
          <w:color w:val="1F242E"/>
          <w:sz w:val="22"/>
        </w:rPr>
        <w:t xml:space="preserve"> (корабль) / </w:t>
      </w:r>
      <w:r>
        <w:rPr>
          <w:rFonts w:ascii="Calibri" w:hAnsi="Calibri"/>
          <w:i/>
          <w:color w:val="1F242E"/>
          <w:sz w:val="22"/>
        </w:rPr>
        <w:t>navigare</w:t>
      </w:r>
      <w:r>
        <w:rPr>
          <w:rFonts w:ascii="Calibri" w:hAnsi="Calibri"/>
          <w:color w:val="1F242E"/>
          <w:sz w:val="22"/>
        </w:rPr>
        <w:t xml:space="preserve"> + 24. Есть даже латинский глагол </w:t>
      </w:r>
      <w:r>
        <w:rPr>
          <w:rFonts w:ascii="Calibri" w:hAnsi="Calibri"/>
          <w:i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 xml:space="preserve"> — «делать с усердием, усердно выполнять».</w:t>
      </w:r>
    </w:p>
    <w:p>
      <w:pPr>
        <w:spacing w:after="40"/>
      </w:pP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История </w:t>
      </w:r>
      <w:r>
        <w:rPr>
          <w:rFonts w:ascii="Calibri" w:hAnsi="Calibri"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 xml:space="preserve">24 — это редкое для </w:t>
      </w:r>
      <w:r>
        <w:rPr>
          <w:rFonts w:ascii="Calibri" w:hAnsi="Calibri"/>
          <w:color w:val="1F242E"/>
          <w:sz w:val="22"/>
        </w:rPr>
        <w:t>B</w:t>
      </w:r>
      <w:r>
        <w:rPr>
          <w:rFonts w:ascii="Calibri" w:hAnsi="Calibri"/>
          <w:color w:val="1F242E"/>
          <w:sz w:val="22"/>
        </w:rPr>
        <w:t>2</w:t>
      </w:r>
      <w:r>
        <w:rPr>
          <w:rFonts w:ascii="Calibri" w:hAnsi="Calibri"/>
          <w:color w:val="1F242E"/>
          <w:sz w:val="22"/>
        </w:rPr>
        <w:t>B</w:t>
      </w:r>
      <w:r>
        <w:rPr>
          <w:rFonts w:ascii="Calibri" w:hAnsi="Calibri"/>
          <w:color w:val="1F242E"/>
          <w:sz w:val="22"/>
        </w:rPr>
        <w:t>-</w:t>
      </w:r>
      <w:r>
        <w:rPr>
          <w:rFonts w:ascii="Calibri" w:hAnsi="Calibri"/>
          <w:color w:val="1F242E"/>
          <w:sz w:val="22"/>
        </w:rPr>
        <w:t>Tech</w:t>
      </w:r>
      <w:r>
        <w:rPr>
          <w:rFonts w:ascii="Calibri" w:hAnsi="Calibri"/>
          <w:color w:val="1F242E"/>
          <w:sz w:val="22"/>
        </w:rPr>
        <w:t xml:space="preserve"> сочетание </w:t>
      </w:r>
      <w:r>
        <w:rPr>
          <w:rFonts w:ascii="Calibri" w:hAnsi="Calibri"/>
          <w:b/>
          <w:color w:val="1F242E"/>
          <w:sz w:val="22"/>
        </w:rPr>
        <w:t>глубокого инженерного прагматизма</w:t>
      </w:r>
      <w:r>
        <w:rPr>
          <w:rFonts w:ascii="Calibri" w:hAnsi="Calibri"/>
          <w:color w:val="1F242E"/>
          <w:sz w:val="22"/>
        </w:rPr>
        <w:t xml:space="preserve"> («</w:t>
      </w:r>
      <w:r>
        <w:rPr>
          <w:rFonts w:ascii="Calibri" w:hAnsi="Calibri"/>
          <w:color w:val="1F242E"/>
          <w:sz w:val="22"/>
        </w:rPr>
        <w:t>it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just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works</w:t>
      </w:r>
      <w:r>
        <w:rPr>
          <w:rFonts w:ascii="Calibri" w:hAnsi="Calibri"/>
          <w:color w:val="1F242E"/>
          <w:sz w:val="22"/>
        </w:rPr>
        <w:t xml:space="preserve">», решение больных болей индустрии) и </w:t>
      </w:r>
      <w:r>
        <w:rPr>
          <w:rFonts w:ascii="Calibri" w:hAnsi="Calibri"/>
          <w:b/>
          <w:color w:val="1F242E"/>
          <w:sz w:val="22"/>
        </w:rPr>
        <w:t>футуристического масштаба</w:t>
      </w:r>
      <w:r>
        <w:rPr>
          <w:rFonts w:ascii="Calibri" w:hAnsi="Calibri"/>
          <w:color w:val="1F242E"/>
          <w:sz w:val="22"/>
        </w:rPr>
        <w:t xml:space="preserve"> (Закон ускоряющейся отдачи, </w:t>
      </w:r>
      <w:r>
        <w:rPr>
          <w:rFonts w:ascii="Calibri" w:hAnsi="Calibri"/>
          <w:color w:val="1F242E"/>
          <w:sz w:val="22"/>
        </w:rPr>
        <w:t>AI</w:t>
      </w:r>
      <w:r>
        <w:rPr>
          <w:rFonts w:ascii="Calibri" w:hAnsi="Calibri"/>
          <w:color w:val="1F242E"/>
          <w:sz w:val="22"/>
        </w:rPr>
        <w:t xml:space="preserve">-автономность, </w:t>
      </w:r>
      <w:r>
        <w:rPr>
          <w:rFonts w:ascii="Calibri" w:hAnsi="Calibri"/>
          <w:color w:val="1F242E"/>
          <w:sz w:val="22"/>
        </w:rPr>
        <w:t>MCP</w:t>
      </w:r>
      <w:r>
        <w:rPr>
          <w:rFonts w:ascii="Calibri" w:hAnsi="Calibri"/>
          <w:color w:val="1F242E"/>
          <w:sz w:val="22"/>
        </w:rPr>
        <w:t>-инструменты).</w:t>
      </w:r>
      <w:r>
        <w:rPr>
          <w:rFonts w:ascii="Calibri" w:hAnsi="Calibri"/>
          <w:color w:val="1F242E"/>
          <w:sz w:val="22"/>
        </w:rPr>
        <w:br/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Navo</w:t>
      </w:r>
      <w:r>
        <w:rPr>
          <w:rFonts w:ascii="Calibri" w:hAnsi="Calibri"/>
          <w:b/>
          <w:color w:val="1F242E"/>
          <w:sz w:val="22"/>
        </w:rPr>
        <w:t>24 не стоит делать маскота в классическом стиле “весёлый логистический персонаж”</w:t>
      </w:r>
      <w:r>
        <w:rPr>
          <w:rFonts w:ascii="Calibri" w:hAnsi="Calibri"/>
          <w:color w:val="1F242E"/>
          <w:sz w:val="22"/>
        </w:rPr>
        <w:t xml:space="preserve"> — кораблик, контейнер, капитан, робот-диспетчер и т.д.</w:t>
      </w:r>
      <w:r>
        <w:rPr>
          <w:rFonts w:ascii="Calibri" w:hAnsi="Calibri"/>
          <w:color w:val="1F242E"/>
          <w:sz w:val="22"/>
        </w:rPr>
        <w:br/>
        <w:t xml:space="preserve">Это было бы слишком похоже на обычную </w:t>
      </w:r>
      <w:r>
        <w:rPr>
          <w:rFonts w:ascii="Calibri" w:hAnsi="Calibri"/>
          <w:color w:val="1F242E"/>
          <w:sz w:val="22"/>
        </w:rPr>
        <w:t>logistics</w:t>
      </w:r>
      <w:r>
        <w:rPr>
          <w:rFonts w:ascii="Calibri" w:hAnsi="Calibri"/>
          <w:color w:val="1F242E"/>
          <w:sz w:val="22"/>
        </w:rPr>
        <w:t>-</w:t>
      </w:r>
      <w:r>
        <w:rPr>
          <w:rFonts w:ascii="Calibri" w:hAnsi="Calibri"/>
          <w:color w:val="1F242E"/>
          <w:sz w:val="22"/>
        </w:rPr>
        <w:t>tech</w:t>
      </w:r>
      <w:r>
        <w:rPr>
          <w:rFonts w:ascii="Calibri" w:hAnsi="Calibri"/>
          <w:color w:val="1F242E"/>
          <w:sz w:val="22"/>
        </w:rPr>
        <w:t xml:space="preserve"> компанию.</w:t>
      </w:r>
      <w:r>
        <w:rPr>
          <w:rFonts w:ascii="Calibri" w:hAnsi="Calibri"/>
          <w:color w:val="1F242E"/>
          <w:sz w:val="22"/>
        </w:rPr>
        <w:br/>
        <w:t xml:space="preserve">У </w:t>
      </w:r>
      <w:r>
        <w:rPr>
          <w:rFonts w:ascii="Calibri" w:hAnsi="Calibri"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>24 есть гораздо более сильная идея.</w:t>
      </w:r>
      <w:r>
        <w:rPr>
          <w:rFonts w:ascii="Calibri" w:hAnsi="Calibri"/>
          <w:color w:val="1F242E"/>
          <w:sz w:val="22"/>
        </w:rPr>
        <w:br/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Если убрать все технологии, </w:t>
      </w:r>
      <w:r>
        <w:rPr>
          <w:rFonts w:ascii="Calibri" w:hAnsi="Calibri"/>
          <w:color w:val="1F242E"/>
          <w:sz w:val="22"/>
        </w:rPr>
        <w:t>MCP</w:t>
      </w:r>
      <w:r>
        <w:rPr>
          <w:rFonts w:ascii="Calibri" w:hAnsi="Calibri"/>
          <w:color w:val="1F242E"/>
          <w:sz w:val="22"/>
        </w:rPr>
        <w:t xml:space="preserve">, </w:t>
      </w:r>
      <w:r>
        <w:rPr>
          <w:rFonts w:ascii="Calibri" w:hAnsi="Calibri"/>
          <w:color w:val="1F242E"/>
          <w:sz w:val="22"/>
        </w:rPr>
        <w:t>API</w:t>
      </w:r>
      <w:r>
        <w:rPr>
          <w:rFonts w:ascii="Calibri" w:hAnsi="Calibri"/>
          <w:color w:val="1F242E"/>
          <w:sz w:val="22"/>
        </w:rPr>
        <w:t xml:space="preserve"> и логистическую терминологию, я вижу несколько фундаментальных идей.</w:t>
      </w:r>
      <w:r>
        <w:rPr>
          <w:rFonts w:ascii="Calibri" w:hAnsi="Calibri"/>
          <w:color w:val="1F242E"/>
          <w:sz w:val="22"/>
        </w:rPr>
        <w:br/>
      </w:r>
      <w:r>
        <w:rPr>
          <w:rFonts w:ascii="Calibri" w:hAnsi="Calibri"/>
          <w:color w:val="1F242E"/>
          <w:sz w:val="22"/>
        </w:rPr>
        <w:t>SeaRates</w:t>
      </w:r>
      <w:r>
        <w:rPr>
          <w:rFonts w:ascii="Calibri" w:hAnsi="Calibri"/>
          <w:color w:val="1F242E"/>
          <w:sz w:val="22"/>
        </w:rPr>
        <w:t xml:space="preserve"> был про поиск и открытие</w:t>
      </w:r>
      <w:r>
        <w:rPr>
          <w:rFonts w:ascii="Calibri" w:hAnsi="Calibri"/>
          <w:color w:val="1F242E"/>
          <w:sz w:val="22"/>
        </w:rPr>
        <w:br/>
      </w:r>
      <w:r>
        <w:rPr>
          <w:rFonts w:ascii="Calibri" w:hAnsi="Calibri"/>
          <w:color w:val="1F242E"/>
          <w:sz w:val="22"/>
        </w:rPr>
        <w:br/>
      </w:r>
      <w:r>
        <w:rPr>
          <w:rFonts w:ascii="Calibri" w:hAnsi="Calibri"/>
          <w:color w:val="1F242E"/>
          <w:sz w:val="22"/>
        </w:rPr>
        <w:t>SeaRates</w:t>
      </w:r>
      <w:r>
        <w:rPr>
          <w:rFonts w:ascii="Calibri" w:hAnsi="Calibri"/>
          <w:color w:val="1F242E"/>
          <w:sz w:val="22"/>
        </w:rPr>
        <w:t xml:space="preserve"> во многом отвечал на вопросы:</w:t>
      </w:r>
      <w:r>
        <w:rPr>
          <w:rFonts w:ascii="Calibri" w:hAnsi="Calibri"/>
          <w:color w:val="1F242E"/>
          <w:sz w:val="22"/>
        </w:rPr>
        <w:br/>
        <w:t>Где мой контейнер?</w:t>
      </w:r>
      <w:r>
        <w:rPr>
          <w:rFonts w:ascii="Calibri" w:hAnsi="Calibri"/>
          <w:color w:val="1F242E"/>
          <w:sz w:val="22"/>
        </w:rPr>
        <w:br/>
        <w:t>Сколько стоит перевозка?</w:t>
      </w:r>
      <w:r>
        <w:rPr>
          <w:rFonts w:ascii="Calibri" w:hAnsi="Calibri"/>
          <w:color w:val="1F242E"/>
          <w:sz w:val="22"/>
        </w:rPr>
        <w:br/>
        <w:t>Какой маршрут выбрать?</w:t>
      </w:r>
      <w:r>
        <w:rPr>
          <w:rFonts w:ascii="Calibri" w:hAnsi="Calibri"/>
          <w:color w:val="1F242E"/>
          <w:sz w:val="22"/>
        </w:rPr>
        <w:br/>
        <w:t>Как загрузить контейнер?</w:t>
      </w:r>
      <w:r>
        <w:rPr>
          <w:rFonts w:ascii="Calibri" w:hAnsi="Calibri"/>
          <w:color w:val="1F242E"/>
          <w:sz w:val="22"/>
        </w:rPr>
        <w:br/>
        <w:t>Как сделать логистику понятнее?</w:t>
      </w:r>
      <w:r>
        <w:rPr>
          <w:rFonts w:ascii="Calibri" w:hAnsi="Calibri"/>
          <w:color w:val="1F242E"/>
          <w:sz w:val="22"/>
        </w:rPr>
        <w:br/>
        <w:t>Это была идея: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Make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logistics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understandable</w:t>
      </w:r>
      <w:r>
        <w:rPr>
          <w:rFonts w:ascii="Calibri" w:hAnsi="Calibri"/>
          <w:b/>
          <w:color w:val="1F242E"/>
          <w:sz w:val="22"/>
        </w:rPr>
        <w:t>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br/>
      </w:r>
      <w:r>
        <w:rPr>
          <w:rFonts w:ascii="Calibri" w:hAnsi="Calibri"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>24 — уже про автономность</w:t>
      </w:r>
      <w:r>
        <w:rPr>
          <w:rFonts w:ascii="Calibri" w:hAnsi="Calibri"/>
          <w:color w:val="1F242E"/>
          <w:sz w:val="22"/>
        </w:rPr>
        <w:br/>
        <w:t xml:space="preserve">Судя по сайту, </w:t>
      </w:r>
      <w:r>
        <w:rPr>
          <w:rFonts w:ascii="Calibri" w:hAnsi="Calibri"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>24 позиционируется значительно более технологично.</w:t>
      </w:r>
      <w:r>
        <w:rPr>
          <w:rFonts w:ascii="Calibri" w:hAnsi="Calibri"/>
          <w:color w:val="1F242E"/>
          <w:sz w:val="22"/>
        </w:rPr>
        <w:br/>
        <w:t>На главной прямо заложена концепция: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Your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Platform</w:t>
      </w:r>
      <w:r>
        <w:rPr>
          <w:rFonts w:ascii="Calibri" w:hAnsi="Calibri"/>
          <w:b/>
          <w:color w:val="1F242E"/>
          <w:sz w:val="22"/>
        </w:rPr>
        <w:t xml:space="preserve">. </w:t>
      </w:r>
      <w:r>
        <w:rPr>
          <w:rFonts w:ascii="Calibri" w:hAnsi="Calibri"/>
          <w:b/>
          <w:color w:val="1F242E"/>
          <w:sz w:val="22"/>
        </w:rPr>
        <w:t>Your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Rules</w:t>
      </w:r>
      <w:r>
        <w:rPr>
          <w:rFonts w:ascii="Calibri" w:hAnsi="Calibri"/>
          <w:b/>
          <w:color w:val="1F242E"/>
          <w:sz w:val="22"/>
        </w:rPr>
        <w:br/>
      </w:r>
      <w:r>
        <w:rPr>
          <w:rFonts w:ascii="Calibri" w:hAnsi="Calibri"/>
          <w:b/>
          <w:color w:val="1F242E"/>
          <w:sz w:val="22"/>
        </w:rPr>
        <w:t>One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spine</w:t>
      </w:r>
      <w:r>
        <w:rPr>
          <w:rFonts w:ascii="Calibri" w:hAnsi="Calibri"/>
          <w:b/>
          <w:color w:val="1F242E"/>
          <w:sz w:val="22"/>
        </w:rPr>
        <w:t>.</w:t>
      </w:r>
      <w:r>
        <w:rPr>
          <w:rFonts w:ascii="Calibri" w:hAnsi="Calibri"/>
          <w:b/>
          <w:color w:val="1F242E"/>
          <w:sz w:val="22"/>
        </w:rPr>
        <w:br/>
      </w:r>
      <w:r>
        <w:rPr>
          <w:rFonts w:ascii="Calibri" w:hAnsi="Calibri"/>
          <w:b/>
          <w:color w:val="1F242E"/>
          <w:sz w:val="22"/>
        </w:rPr>
        <w:t>Never dark.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br/>
      </w:r>
      <w:r>
        <w:rPr>
          <w:rFonts w:ascii="Calibri" w:hAnsi="Calibri"/>
          <w:color w:val="1F242E"/>
          <w:sz w:val="22"/>
        </w:rPr>
        <w:t>Единый</w:t>
      </w:r>
      <w:r>
        <w:rPr>
          <w:rFonts w:ascii="Calibri" w:hAnsi="Calibri"/>
          <w:color w:val="1F242E"/>
          <w:sz w:val="22"/>
        </w:rPr>
        <w:t xml:space="preserve"> intelligence/data layer, 24/7 </w:t>
      </w:r>
      <w:r>
        <w:rPr>
          <w:rFonts w:ascii="Calibri" w:hAnsi="Calibri"/>
          <w:color w:val="1F242E"/>
          <w:sz w:val="22"/>
        </w:rPr>
        <w:t>работа</w:t>
      </w:r>
      <w:r>
        <w:rPr>
          <w:rFonts w:ascii="Calibri" w:hAnsi="Calibri"/>
          <w:color w:val="1F242E"/>
          <w:sz w:val="22"/>
        </w:rPr>
        <w:t>.</w:t>
      </w:r>
      <w:r>
        <w:rPr>
          <w:rFonts w:ascii="Calibri" w:hAnsi="Calibri"/>
          <w:color w:val="1F242E"/>
          <w:sz w:val="22"/>
        </w:rPr>
        <w:br/>
      </w:r>
      <w:r>
        <w:rPr>
          <w:rFonts w:ascii="Calibri" w:hAnsi="Calibri"/>
          <w:color w:val="1F242E"/>
          <w:sz w:val="22"/>
        </w:rPr>
        <w:br/>
      </w:r>
      <w:r>
        <w:rPr>
          <w:rFonts w:ascii="Calibri" w:hAnsi="Calibri"/>
          <w:color w:val="1F242E"/>
          <w:sz w:val="22"/>
        </w:rPr>
        <w:t xml:space="preserve">При этом очень важна фраза </w:t>
      </w:r>
      <w:r>
        <w:rPr>
          <w:rFonts w:ascii="Calibri" w:hAnsi="Calibri"/>
          <w:color w:val="1F242E"/>
          <w:sz w:val="22"/>
        </w:rPr>
        <w:t>founders</w:t>
      </w:r>
      <w:r>
        <w:rPr>
          <w:rFonts w:ascii="Calibri" w:hAnsi="Calibri"/>
          <w:color w:val="1F242E"/>
          <w:sz w:val="22"/>
        </w:rPr>
        <w:t>: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"</w:t>
      </w:r>
      <w:r>
        <w:rPr>
          <w:rFonts w:ascii="Calibri" w:hAnsi="Calibri"/>
          <w:b/>
          <w:color w:val="1F242E"/>
          <w:sz w:val="22"/>
        </w:rPr>
        <w:t>Just</w:t>
      </w:r>
      <w:r>
        <w:rPr>
          <w:rFonts w:ascii="Calibri" w:hAnsi="Calibri"/>
          <w:b/>
          <w:color w:val="1F242E"/>
          <w:sz w:val="22"/>
        </w:rPr>
        <w:t xml:space="preserve">: </w:t>
      </w:r>
      <w:r>
        <w:rPr>
          <w:rFonts w:ascii="Calibri" w:hAnsi="Calibri"/>
          <w:b/>
          <w:color w:val="1F242E"/>
          <w:sz w:val="22"/>
        </w:rPr>
        <w:t>it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works</w:t>
      </w:r>
      <w:r>
        <w:rPr>
          <w:rFonts w:ascii="Calibri" w:hAnsi="Calibri"/>
          <w:b/>
          <w:color w:val="1F242E"/>
          <w:sz w:val="22"/>
        </w:rPr>
        <w:t>."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br/>
        <w:t>И это, на мой взгляд, вообще один из самых сильных элементов бренда.</w:t>
      </w:r>
      <w:r>
        <w:rPr>
          <w:rFonts w:ascii="Calibri" w:hAnsi="Calibri"/>
          <w:color w:val="1F242E"/>
          <w:sz w:val="22"/>
        </w:rPr>
        <w:br/>
      </w:r>
      <w:r>
        <w:rPr>
          <w:rFonts w:ascii="Calibri" w:hAnsi="Calibri"/>
          <w:color w:val="1F242E"/>
          <w:sz w:val="22"/>
        </w:rPr>
        <w:br/>
        <w:t xml:space="preserve">Потому что рынок </w:t>
      </w:r>
      <w:r>
        <w:rPr>
          <w:rFonts w:ascii="Calibri" w:hAnsi="Calibri"/>
          <w:color w:val="1F242E"/>
          <w:sz w:val="22"/>
        </w:rPr>
        <w:t>logistics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tech</w:t>
      </w:r>
      <w:r>
        <w:rPr>
          <w:rFonts w:ascii="Calibri" w:hAnsi="Calibri"/>
          <w:color w:val="1F242E"/>
          <w:sz w:val="22"/>
        </w:rPr>
        <w:t xml:space="preserve"> переполнен словами:</w:t>
      </w:r>
      <w:r>
        <w:rPr>
          <w:rFonts w:ascii="Calibri" w:hAnsi="Calibri"/>
          <w:color w:val="1F242E"/>
          <w:sz w:val="22"/>
        </w:rPr>
        <w:br/>
      </w:r>
      <w:r>
        <w:rPr>
          <w:rFonts w:ascii="Calibri" w:hAnsi="Calibri"/>
          <w:color w:val="1F242E"/>
          <w:sz w:val="22"/>
        </w:rPr>
        <w:t>AI</w:t>
      </w:r>
      <w:r>
        <w:rPr>
          <w:rFonts w:ascii="Calibri" w:hAnsi="Calibri"/>
          <w:color w:val="1F242E"/>
          <w:sz w:val="22"/>
        </w:rPr>
        <w:t>-</w:t>
      </w:r>
      <w:r>
        <w:rPr>
          <w:rFonts w:ascii="Calibri" w:hAnsi="Calibri"/>
          <w:color w:val="1F242E"/>
          <w:sz w:val="22"/>
        </w:rPr>
        <w:t>powered</w:t>
      </w:r>
      <w:r>
        <w:rPr>
          <w:rFonts w:ascii="Calibri" w:hAnsi="Calibri"/>
          <w:color w:val="1F242E"/>
          <w:sz w:val="22"/>
        </w:rPr>
        <w:br/>
      </w:r>
      <w:r>
        <w:rPr>
          <w:rFonts w:ascii="Calibri" w:hAnsi="Calibri"/>
          <w:color w:val="1F242E"/>
          <w:sz w:val="22"/>
        </w:rPr>
        <w:t>Revolutionary</w:t>
      </w:r>
      <w:r>
        <w:rPr>
          <w:rFonts w:ascii="Calibri" w:hAnsi="Calibri"/>
          <w:color w:val="1F242E"/>
          <w:sz w:val="22"/>
        </w:rPr>
        <w:br/>
      </w:r>
      <w:r>
        <w:rPr>
          <w:rFonts w:ascii="Calibri" w:hAnsi="Calibri"/>
          <w:color w:val="1F242E"/>
          <w:sz w:val="22"/>
        </w:rPr>
        <w:t>Disruptive</w:t>
      </w:r>
      <w:r>
        <w:rPr>
          <w:rFonts w:ascii="Calibri" w:hAnsi="Calibri"/>
          <w:color w:val="1F242E"/>
          <w:sz w:val="22"/>
        </w:rPr>
        <w:br/>
      </w:r>
      <w:r>
        <w:rPr>
          <w:rFonts w:ascii="Calibri" w:hAnsi="Calibri"/>
          <w:color w:val="1F242E"/>
          <w:sz w:val="22"/>
        </w:rPr>
        <w:t>Next</w:t>
      </w:r>
      <w:r>
        <w:rPr>
          <w:rFonts w:ascii="Calibri" w:hAnsi="Calibri"/>
          <w:color w:val="1F242E"/>
          <w:sz w:val="22"/>
        </w:rPr>
        <w:t>-</w:t>
      </w:r>
      <w:r>
        <w:rPr>
          <w:rFonts w:ascii="Calibri" w:hAnsi="Calibri"/>
          <w:color w:val="1F242E"/>
          <w:sz w:val="22"/>
        </w:rPr>
        <w:t>generation</w:t>
      </w:r>
      <w:r>
        <w:rPr>
          <w:rFonts w:ascii="Calibri" w:hAnsi="Calibri"/>
          <w:color w:val="1F242E"/>
          <w:sz w:val="22"/>
        </w:rPr>
        <w:br/>
      </w:r>
      <w:r>
        <w:rPr>
          <w:rFonts w:ascii="Calibri" w:hAnsi="Calibri"/>
          <w:color w:val="1F242E"/>
          <w:sz w:val="22"/>
        </w:rPr>
        <w:t>Smart</w:t>
      </w:r>
      <w:r>
        <w:rPr>
          <w:rFonts w:ascii="Calibri" w:hAnsi="Calibri"/>
          <w:color w:val="1F242E"/>
          <w:sz w:val="22"/>
        </w:rPr>
        <w:br/>
      </w:r>
      <w:r>
        <w:rPr>
          <w:rFonts w:ascii="Calibri" w:hAnsi="Calibri"/>
          <w:color w:val="1F242E"/>
          <w:sz w:val="22"/>
        </w:rPr>
        <w:t>Intelligent</w:t>
      </w:r>
      <w:r>
        <w:rPr>
          <w:rFonts w:ascii="Calibri" w:hAnsi="Calibri"/>
          <w:color w:val="1F242E"/>
          <w:sz w:val="22"/>
        </w:rPr>
        <w:br/>
      </w:r>
      <w:r>
        <w:rPr>
          <w:rFonts w:ascii="Calibri" w:hAnsi="Calibri"/>
          <w:color w:val="1F242E"/>
          <w:sz w:val="22"/>
        </w:rPr>
        <w:br/>
        <w:t xml:space="preserve">А </w:t>
      </w:r>
      <w:r>
        <w:rPr>
          <w:rFonts w:ascii="Calibri" w:hAnsi="Calibri"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 xml:space="preserve"> может занять другую эмоциональную территорию: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Не обещать магию. Просто всегда знать, что происходит, и исправлять проблемы.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br/>
        <w:t xml:space="preserve">Сайт прямо поддерживает эту идею: данные </w:t>
      </w:r>
      <w:r>
        <w:rPr>
          <w:rFonts w:ascii="Calibri" w:hAnsi="Calibri"/>
          <w:color w:val="1F242E"/>
          <w:sz w:val="22"/>
        </w:rPr>
        <w:t>cross</w:t>
      </w:r>
      <w:r>
        <w:rPr>
          <w:rFonts w:ascii="Calibri" w:hAnsi="Calibri"/>
          <w:color w:val="1F242E"/>
          <w:sz w:val="22"/>
        </w:rPr>
        <w:t>-</w:t>
      </w:r>
      <w:r>
        <w:rPr>
          <w:rFonts w:ascii="Calibri" w:hAnsi="Calibri"/>
          <w:color w:val="1F242E"/>
          <w:sz w:val="22"/>
        </w:rPr>
        <w:t>checked</w:t>
      </w:r>
      <w:r>
        <w:rPr>
          <w:rFonts w:ascii="Calibri" w:hAnsi="Calibri"/>
          <w:color w:val="1F242E"/>
          <w:sz w:val="22"/>
        </w:rPr>
        <w:t xml:space="preserve">, несколько </w:t>
      </w:r>
      <w:r>
        <w:rPr>
          <w:rFonts w:ascii="Calibri" w:hAnsi="Calibri"/>
          <w:color w:val="1F242E"/>
          <w:sz w:val="22"/>
        </w:rPr>
        <w:t>fallback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paths</w:t>
      </w:r>
      <w:r>
        <w:rPr>
          <w:rFonts w:ascii="Calibri" w:hAnsi="Calibri"/>
          <w:color w:val="1F242E"/>
          <w:sz w:val="22"/>
        </w:rPr>
        <w:t xml:space="preserve">, высокая свежесть событий, </w:t>
      </w:r>
      <w:r>
        <w:rPr>
          <w:rFonts w:ascii="Calibri" w:hAnsi="Calibri"/>
          <w:color w:val="1F242E"/>
          <w:sz w:val="22"/>
        </w:rPr>
        <w:t>AI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engineering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agent</w:t>
      </w:r>
      <w:r>
        <w:rPr>
          <w:rFonts w:ascii="Calibri" w:hAnsi="Calibri"/>
          <w:color w:val="1F242E"/>
          <w:sz w:val="22"/>
        </w:rPr>
        <w:t>, который следит за коннекторами 24/7.</w:t>
      </w:r>
      <w:r>
        <w:rPr>
          <w:rFonts w:ascii="Calibri" w:hAnsi="Calibri"/>
          <w:color w:val="1F242E"/>
          <w:sz w:val="22"/>
        </w:rPr>
        <w:br/>
      </w:r>
      <w:r>
        <w:rPr>
          <w:rFonts w:ascii="Calibri" w:hAnsi="Calibri"/>
          <w:color w:val="1F242E"/>
          <w:sz w:val="22"/>
        </w:rPr>
        <w:br/>
        <w:t>И вот здесь появляется очень сильное пространство для персонажа.</w:t>
      </w:r>
    </w:p>
    <w:p>
      <w:pPr>
        <w:spacing w:after="40"/>
      </w:pPr>
    </w:p>
    <w:p>
      <w:pPr>
        <w:spacing w:after="40"/>
      </w:pPr>
    </w:p>
    <w:p>
      <w:pPr>
        <w:keepNext/>
        <w:spacing w:line="288" w:lineRule="auto" w:after="60" w:before="160"/>
      </w:pPr>
      <w:r>
        <w:rPr>
          <w:b/>
          <w:color w:val="0C2A5E"/>
          <w:sz w:val="24"/>
        </w:rPr>
        <w:t>10. Что мне нравится в истории founders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У вас есть очень важное конкурентное преимущество, которое нельзя потерять.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История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 xml:space="preserve"> — </w:t>
      </w:r>
      <w:r>
        <w:rPr>
          <w:rFonts w:ascii="Calibri" w:hAnsi="Calibri"/>
          <w:color w:val="1F242E"/>
          <w:sz w:val="22"/>
        </w:rPr>
        <w:t>не</w:t>
      </w:r>
      <w:r>
        <w:rPr>
          <w:rFonts w:ascii="Calibri" w:hAnsi="Calibri"/>
          <w:color w:val="1F242E"/>
          <w:sz w:val="22"/>
        </w:rPr>
        <w:t>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"Three guys saw an opportunity in AI and launched an AI startup."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У </w:t>
      </w:r>
      <w:r>
        <w:rPr>
          <w:rFonts w:ascii="Calibri" w:hAnsi="Calibri"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 xml:space="preserve"> совершенно другая история.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Это: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Люди, которые 20 лет смотрели на проблемы индустрии изнутри и теперь получили возможность построить всё заново.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Вот это и должен чувствовать </w:t>
      </w:r>
      <w:r>
        <w:rPr>
          <w:rFonts w:ascii="Calibri" w:hAnsi="Calibri"/>
          <w:color w:val="1F242E"/>
          <w:sz w:val="22"/>
        </w:rPr>
        <w:t>mascot</w:t>
      </w:r>
      <w:r>
        <w:rPr>
          <w:rFonts w:ascii="Calibri" w:hAnsi="Calibri"/>
          <w:color w:val="1F242E"/>
          <w:sz w:val="22"/>
        </w:rPr>
        <w:t>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Он не должен выглядеть как молодой </w:t>
      </w:r>
      <w:r>
        <w:rPr>
          <w:rFonts w:ascii="Calibri" w:hAnsi="Calibri"/>
          <w:color w:val="1F242E"/>
          <w:sz w:val="22"/>
        </w:rPr>
        <w:t>startup</w:t>
      </w:r>
      <w:r>
        <w:rPr>
          <w:rFonts w:ascii="Calibri" w:hAnsi="Calibri"/>
          <w:color w:val="1F242E"/>
          <w:sz w:val="22"/>
        </w:rPr>
        <w:t xml:space="preserve">, который только что открыл </w:t>
      </w:r>
      <w:r>
        <w:rPr>
          <w:rFonts w:ascii="Calibri" w:hAnsi="Calibri"/>
          <w:color w:val="1F242E"/>
          <w:sz w:val="22"/>
        </w:rPr>
        <w:t>ChatGPT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API</w:t>
      </w:r>
      <w:r>
        <w:rPr>
          <w:rFonts w:ascii="Calibri" w:hAnsi="Calibri"/>
          <w:color w:val="1F242E"/>
          <w:sz w:val="22"/>
        </w:rPr>
        <w:t>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Он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должен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быть</w:t>
      </w:r>
      <w:r>
        <w:rPr>
          <w:rFonts w:ascii="Calibri" w:hAnsi="Calibri"/>
          <w:color w:val="1F242E"/>
          <w:sz w:val="22"/>
        </w:rPr>
        <w:t>: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Experienced intelligence with curiosity for the future.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То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есть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одновременно</w:t>
      </w:r>
      <w:r>
        <w:rPr>
          <w:rFonts w:ascii="Calibri" w:hAnsi="Calibri"/>
          <w:color w:val="1F242E"/>
          <w:sz w:val="22"/>
        </w:rPr>
        <w:t>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wisdom from SeaRates;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energy of a new startup;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AI-native future.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Это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очень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тонкий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баланс</w:t>
      </w:r>
      <w:r>
        <w:rPr>
          <w:rFonts w:ascii="Calibri" w:hAnsi="Calibri"/>
          <w:color w:val="1F242E"/>
          <w:sz w:val="22"/>
        </w:rPr>
        <w:t>.</w:t>
      </w:r>
    </w:p>
    <w:p>
      <w:pPr>
        <w:spacing w:after="40"/>
      </w:pPr>
    </w:p>
    <w:p>
      <w:r>
        <w:br w:type="page"/>
      </w:r>
    </w:p>
    <w:p>
      <w:pPr>
        <w:keepNext/>
        <w:spacing w:before="320" w:after="160"/>
      </w:pPr>
      <w:r>
        <w:rPr>
          <w:rFonts w:ascii="Calibri" w:hAnsi="Calibri"/>
          <w:b/>
          <w:color w:val="0C2A5E"/>
          <w:sz w:val="32"/>
        </w:rPr>
        <w:t>РАЗДЕЛ 2. СИЛЬНЫЕ СТОРОНЫ БРЕНДА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Рекомендации по маскоту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Маскот должен работать в </w:t>
      </w:r>
      <w:r>
        <w:rPr>
          <w:rFonts w:ascii="Calibri" w:hAnsi="Calibri"/>
          <w:color w:val="1F242E"/>
          <w:sz w:val="22"/>
        </w:rPr>
        <w:t>B</w:t>
      </w:r>
      <w:r>
        <w:rPr>
          <w:rFonts w:ascii="Calibri" w:hAnsi="Calibri"/>
          <w:color w:val="1F242E"/>
          <w:sz w:val="22"/>
        </w:rPr>
        <w:t>2</w:t>
      </w:r>
      <w:r>
        <w:rPr>
          <w:rFonts w:ascii="Calibri" w:hAnsi="Calibri"/>
          <w:color w:val="1F242E"/>
          <w:sz w:val="22"/>
        </w:rPr>
        <w:t>B</w:t>
      </w:r>
      <w:r>
        <w:rPr>
          <w:rFonts w:ascii="Calibri" w:hAnsi="Calibri"/>
          <w:color w:val="1F242E"/>
          <w:sz w:val="22"/>
        </w:rPr>
        <w:t>-среде (</w:t>
      </w:r>
      <w:r>
        <w:rPr>
          <w:rFonts w:ascii="Calibri" w:hAnsi="Calibri"/>
          <w:color w:val="1F242E"/>
          <w:sz w:val="22"/>
        </w:rPr>
        <w:t>freight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desks</w:t>
      </w:r>
      <w:r>
        <w:rPr>
          <w:rFonts w:ascii="Calibri" w:hAnsi="Calibri"/>
          <w:color w:val="1F242E"/>
          <w:sz w:val="22"/>
        </w:rPr>
        <w:t xml:space="preserve">, разработчики, </w:t>
      </w:r>
      <w:r>
        <w:rPr>
          <w:rFonts w:ascii="Calibri" w:hAnsi="Calibri"/>
          <w:color w:val="1F242E"/>
          <w:sz w:val="22"/>
        </w:rPr>
        <w:t>AI</w:t>
      </w:r>
      <w:r>
        <w:rPr>
          <w:rFonts w:ascii="Calibri" w:hAnsi="Calibri"/>
          <w:color w:val="1F242E"/>
          <w:sz w:val="22"/>
        </w:rPr>
        <w:t xml:space="preserve">-агенты, </w:t>
      </w:r>
      <w:r>
        <w:rPr>
          <w:rFonts w:ascii="Calibri" w:hAnsi="Calibri"/>
          <w:color w:val="1F242E"/>
          <w:sz w:val="22"/>
        </w:rPr>
        <w:t>forwarders</w:t>
      </w:r>
      <w:r>
        <w:rPr>
          <w:rFonts w:ascii="Calibri" w:hAnsi="Calibri"/>
          <w:color w:val="1F242E"/>
          <w:sz w:val="22"/>
        </w:rPr>
        <w:t>), быть масштабируемым (иконка, 3</w:t>
      </w:r>
      <w:r>
        <w:rPr>
          <w:rFonts w:ascii="Calibri" w:hAnsi="Calibri"/>
          <w:color w:val="1F242E"/>
          <w:sz w:val="22"/>
        </w:rPr>
        <w:t>D</w:t>
      </w:r>
      <w:r>
        <w:rPr>
          <w:rFonts w:ascii="Calibri" w:hAnsi="Calibri"/>
          <w:color w:val="1F242E"/>
          <w:sz w:val="22"/>
        </w:rPr>
        <w:t xml:space="preserve">, анимация, стикеры, аватары в </w:t>
      </w:r>
      <w:r>
        <w:rPr>
          <w:rFonts w:ascii="Calibri" w:hAnsi="Calibri"/>
          <w:color w:val="1F242E"/>
          <w:sz w:val="22"/>
        </w:rPr>
        <w:t>MCP</w:t>
      </w:r>
      <w:r>
        <w:rPr>
          <w:rFonts w:ascii="Calibri" w:hAnsi="Calibri"/>
          <w:color w:val="1F242E"/>
          <w:sz w:val="22"/>
        </w:rPr>
        <w:t>/чат-ботах) и не скатываться в детский или корпоративный клише.</w:t>
      </w:r>
    </w:p>
    <w:p>
      <w:pPr>
        <w:spacing w:after="40"/>
      </w:pPr>
    </w:p>
    <w:p>
      <w:pPr>
        <w:spacing w:after="40"/>
      </w:pP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Очень интересная метафора: "</w:t>
      </w:r>
      <w:r>
        <w:rPr>
          <w:rFonts w:ascii="Calibri" w:hAnsi="Calibri"/>
          <w:b/>
          <w:color w:val="1F242E"/>
          <w:sz w:val="22"/>
        </w:rPr>
        <w:t>Signal</w:t>
      </w:r>
      <w:r>
        <w:rPr>
          <w:rFonts w:ascii="Calibri" w:hAnsi="Calibri"/>
          <w:b/>
          <w:color w:val="1F242E"/>
          <w:sz w:val="22"/>
        </w:rPr>
        <w:t>"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Мне кажется, вообще есть ещё более сильная концептуальная территория.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>24 — это компания, которая борется с хаосом.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В </w:t>
      </w:r>
      <w:r>
        <w:rPr>
          <w:rFonts w:ascii="Calibri" w:hAnsi="Calibri"/>
          <w:color w:val="1F242E"/>
          <w:sz w:val="22"/>
        </w:rPr>
        <w:t>логистике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огромная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проблема</w:t>
      </w:r>
      <w:r>
        <w:rPr>
          <w:rFonts w:ascii="Calibri" w:hAnsi="Calibri"/>
          <w:color w:val="1F242E"/>
          <w:sz w:val="22"/>
        </w:rPr>
        <w:t>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There is too much information, but not enough truth.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Есть</w:t>
      </w:r>
      <w:r>
        <w:rPr>
          <w:rFonts w:ascii="Calibri" w:hAnsi="Calibri"/>
          <w:color w:val="1F242E"/>
          <w:sz w:val="22"/>
        </w:rPr>
        <w:t>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carrier data;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AIS;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schedules;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APIs;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quotes;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events;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delays;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different sources.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И </w:t>
      </w:r>
      <w:r>
        <w:rPr>
          <w:rFonts w:ascii="Calibri" w:hAnsi="Calibri"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превращает</w:t>
      </w:r>
      <w:r>
        <w:rPr>
          <w:rFonts w:ascii="Calibri" w:hAnsi="Calibri"/>
          <w:color w:val="1F242E"/>
          <w:sz w:val="22"/>
        </w:rPr>
        <w:t>: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noise</w:t>
      </w:r>
      <w:r>
        <w:rPr>
          <w:rFonts w:ascii="Calibri" w:hAnsi="Calibri"/>
          <w:b/>
          <w:color w:val="1F242E"/>
          <w:sz w:val="22"/>
        </w:rPr>
        <w:t xml:space="preserve"> → </w:t>
      </w:r>
      <w:r>
        <w:rPr>
          <w:rFonts w:ascii="Calibri" w:hAnsi="Calibri"/>
          <w:b/>
          <w:color w:val="1F242E"/>
          <w:sz w:val="22"/>
        </w:rPr>
        <w:t>signal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Это невероятно сильная идея.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Поэтому </w:t>
      </w:r>
      <w:r>
        <w:rPr>
          <w:rFonts w:ascii="Calibri" w:hAnsi="Calibri"/>
          <w:color w:val="1F242E"/>
          <w:sz w:val="22"/>
        </w:rPr>
        <w:t>mascot</w:t>
      </w:r>
      <w:r>
        <w:rPr>
          <w:rFonts w:ascii="Calibri" w:hAnsi="Calibri"/>
          <w:color w:val="1F242E"/>
          <w:sz w:val="22"/>
        </w:rPr>
        <w:t xml:space="preserve"> может быть буквально визуальным воплощением </w:t>
      </w:r>
      <w:r>
        <w:rPr>
          <w:rFonts w:ascii="Calibri" w:hAnsi="Calibri"/>
          <w:b/>
          <w:color w:val="1F242E"/>
          <w:sz w:val="22"/>
        </w:rPr>
        <w:t>Signal</w:t>
      </w:r>
      <w:r>
        <w:rPr>
          <w:rFonts w:ascii="Calibri" w:hAnsi="Calibri"/>
          <w:color w:val="1F242E"/>
          <w:sz w:val="22"/>
        </w:rPr>
        <w:t>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Не радиоволной.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А существом, которое: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всегда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чувствует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сигнал</w:t>
      </w:r>
      <w:r>
        <w:rPr>
          <w:rFonts w:ascii="Calibri" w:hAnsi="Calibri"/>
          <w:color w:val="1F242E"/>
          <w:sz w:val="22"/>
        </w:rPr>
        <w:t xml:space="preserve">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находит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потерянное</w:t>
      </w:r>
      <w:r>
        <w:rPr>
          <w:rFonts w:ascii="Calibri" w:hAnsi="Calibri"/>
          <w:color w:val="1F242E"/>
          <w:sz w:val="22"/>
        </w:rPr>
        <w:t xml:space="preserve">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замечает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отклонение</w:t>
      </w:r>
      <w:r>
        <w:rPr>
          <w:rFonts w:ascii="Calibri" w:hAnsi="Calibri"/>
          <w:color w:val="1F242E"/>
          <w:sz w:val="22"/>
        </w:rPr>
        <w:t xml:space="preserve">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улавливает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изменения</w:t>
      </w:r>
      <w:r>
        <w:rPr>
          <w:rFonts w:ascii="Calibri" w:hAnsi="Calibri"/>
          <w:color w:val="1F242E"/>
          <w:sz w:val="22"/>
        </w:rPr>
        <w:t xml:space="preserve">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ориентируется</w:t>
      </w:r>
      <w:r>
        <w:rPr>
          <w:rFonts w:ascii="Calibri" w:hAnsi="Calibri"/>
          <w:color w:val="1F242E"/>
          <w:sz w:val="22"/>
        </w:rPr>
        <w:t xml:space="preserve"> в </w:t>
      </w:r>
      <w:r>
        <w:rPr>
          <w:rFonts w:ascii="Calibri" w:hAnsi="Calibri"/>
          <w:color w:val="1F242E"/>
          <w:sz w:val="22"/>
        </w:rPr>
        <w:t>шуме</w:t>
      </w:r>
      <w:r>
        <w:rPr>
          <w:rFonts w:ascii="Calibri" w:hAnsi="Calibri"/>
          <w:color w:val="1F242E"/>
          <w:sz w:val="22"/>
        </w:rPr>
        <w:t xml:space="preserve">.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Это идеально сочетается с текущим сайтом, где </w:t>
      </w:r>
      <w:r>
        <w:rPr>
          <w:rFonts w:ascii="Calibri" w:hAnsi="Calibri"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 xml:space="preserve"> говорит о нескольких источниках данных, </w:t>
      </w:r>
      <w:r>
        <w:rPr>
          <w:rFonts w:ascii="Calibri" w:hAnsi="Calibri"/>
          <w:color w:val="1F242E"/>
          <w:sz w:val="22"/>
        </w:rPr>
        <w:t>fallback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paths</w:t>
      </w:r>
      <w:r>
        <w:rPr>
          <w:rFonts w:ascii="Calibri" w:hAnsi="Calibri"/>
          <w:color w:val="1F242E"/>
          <w:sz w:val="22"/>
        </w:rPr>
        <w:t xml:space="preserve">, </w:t>
      </w:r>
      <w:r>
        <w:rPr>
          <w:rFonts w:ascii="Calibri" w:hAnsi="Calibri"/>
          <w:color w:val="1F242E"/>
          <w:sz w:val="22"/>
        </w:rPr>
        <w:t>AIS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feeds</w:t>
      </w:r>
      <w:r>
        <w:rPr>
          <w:rFonts w:ascii="Calibri" w:hAnsi="Calibri"/>
          <w:color w:val="1F242E"/>
          <w:sz w:val="22"/>
        </w:rPr>
        <w:t xml:space="preserve"> и нормализации информации. </w:t>
      </w:r>
    </w:p>
    <w:p>
      <w:pPr>
        <w:spacing w:after="40"/>
      </w:pPr>
    </w:p>
    <w:p>
      <w:pPr>
        <w:spacing w:after="40"/>
      </w:pPr>
    </w:p>
    <w:p>
      <w:pPr>
        <w:keepNext/>
        <w:spacing w:line="288" w:lineRule="auto" w:after="60" w:before="160"/>
      </w:pPr>
      <w:r>
        <w:rPr>
          <w:b/>
          <w:color w:val="0C2A5E"/>
          <w:sz w:val="24"/>
        </w:rPr>
        <w:t>6. Очень интересная метафора: "Signal"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Мне кажется, вообще есть ещё более сильная концептуальная территория.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>24 — это компания, которая борется с хаосом.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В </w:t>
      </w:r>
      <w:r>
        <w:rPr>
          <w:rFonts w:ascii="Calibri" w:hAnsi="Calibri"/>
          <w:color w:val="1F242E"/>
          <w:sz w:val="22"/>
        </w:rPr>
        <w:t>логистике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огромная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проблема</w:t>
      </w:r>
      <w:r>
        <w:rPr>
          <w:rFonts w:ascii="Calibri" w:hAnsi="Calibri"/>
          <w:color w:val="1F242E"/>
          <w:sz w:val="22"/>
        </w:rPr>
        <w:t>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There is too much information, but not enough truth.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Есть</w:t>
      </w:r>
      <w:r>
        <w:rPr>
          <w:rFonts w:ascii="Calibri" w:hAnsi="Calibri"/>
          <w:color w:val="1F242E"/>
          <w:sz w:val="22"/>
        </w:rPr>
        <w:t>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carrier data;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AIS;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schedules;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APIs;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quotes;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events;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delays;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different sources.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И </w:t>
      </w:r>
      <w:r>
        <w:rPr>
          <w:rFonts w:ascii="Calibri" w:hAnsi="Calibri"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превращает</w:t>
      </w:r>
      <w:r>
        <w:rPr>
          <w:rFonts w:ascii="Calibri" w:hAnsi="Calibri"/>
          <w:color w:val="1F242E"/>
          <w:sz w:val="22"/>
        </w:rPr>
        <w:t>: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noise → signal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Это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невероятно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сильная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идея</w:t>
      </w:r>
      <w:r>
        <w:rPr>
          <w:rFonts w:ascii="Calibri" w:hAnsi="Calibri"/>
          <w:color w:val="1F242E"/>
          <w:sz w:val="22"/>
        </w:rPr>
        <w:t>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Поэтому </w:t>
      </w:r>
      <w:r>
        <w:rPr>
          <w:rFonts w:ascii="Calibri" w:hAnsi="Calibri"/>
          <w:color w:val="1F242E"/>
          <w:sz w:val="22"/>
        </w:rPr>
        <w:t>mascot</w:t>
      </w:r>
      <w:r>
        <w:rPr>
          <w:rFonts w:ascii="Calibri" w:hAnsi="Calibri"/>
          <w:color w:val="1F242E"/>
          <w:sz w:val="22"/>
        </w:rPr>
        <w:t xml:space="preserve"> может быть буквально визуальным воплощением </w:t>
      </w:r>
      <w:r>
        <w:rPr>
          <w:rFonts w:ascii="Calibri" w:hAnsi="Calibri"/>
          <w:b/>
          <w:color w:val="1F242E"/>
          <w:sz w:val="22"/>
        </w:rPr>
        <w:t>Signal</w:t>
      </w:r>
      <w:r>
        <w:rPr>
          <w:rFonts w:ascii="Calibri" w:hAnsi="Calibri"/>
          <w:color w:val="1F242E"/>
          <w:sz w:val="22"/>
        </w:rPr>
        <w:t>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Не радиоволной.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А существом, которое: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всегда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чувствует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сигнал</w:t>
      </w:r>
      <w:r>
        <w:rPr>
          <w:rFonts w:ascii="Calibri" w:hAnsi="Calibri"/>
          <w:color w:val="1F242E"/>
          <w:sz w:val="22"/>
        </w:rPr>
        <w:t xml:space="preserve">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находит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потерянное</w:t>
      </w:r>
      <w:r>
        <w:rPr>
          <w:rFonts w:ascii="Calibri" w:hAnsi="Calibri"/>
          <w:color w:val="1F242E"/>
          <w:sz w:val="22"/>
        </w:rPr>
        <w:t xml:space="preserve">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замечает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отклонение</w:t>
      </w:r>
      <w:r>
        <w:rPr>
          <w:rFonts w:ascii="Calibri" w:hAnsi="Calibri"/>
          <w:color w:val="1F242E"/>
          <w:sz w:val="22"/>
        </w:rPr>
        <w:t xml:space="preserve">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улавливает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изменения</w:t>
      </w:r>
      <w:r>
        <w:rPr>
          <w:rFonts w:ascii="Calibri" w:hAnsi="Calibri"/>
          <w:color w:val="1F242E"/>
          <w:sz w:val="22"/>
        </w:rPr>
        <w:t xml:space="preserve">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ориентируется</w:t>
      </w:r>
      <w:r>
        <w:rPr>
          <w:rFonts w:ascii="Calibri" w:hAnsi="Calibri"/>
          <w:color w:val="1F242E"/>
          <w:sz w:val="22"/>
        </w:rPr>
        <w:t xml:space="preserve"> в </w:t>
      </w:r>
      <w:r>
        <w:rPr>
          <w:rFonts w:ascii="Calibri" w:hAnsi="Calibri"/>
          <w:color w:val="1F242E"/>
          <w:sz w:val="22"/>
        </w:rPr>
        <w:t>шуме</w:t>
      </w:r>
      <w:r>
        <w:rPr>
          <w:rFonts w:ascii="Calibri" w:hAnsi="Calibri"/>
          <w:color w:val="1F242E"/>
          <w:sz w:val="22"/>
        </w:rPr>
        <w:t xml:space="preserve">.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Это идеально сочетается с текущим сайтом, где </w:t>
      </w:r>
      <w:r>
        <w:rPr>
          <w:rFonts w:ascii="Calibri" w:hAnsi="Calibri"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 xml:space="preserve"> говорит о нескольких источниках данных, </w:t>
      </w:r>
      <w:r>
        <w:rPr>
          <w:rFonts w:ascii="Calibri" w:hAnsi="Calibri"/>
          <w:color w:val="1F242E"/>
          <w:sz w:val="22"/>
        </w:rPr>
        <w:t>fallback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paths</w:t>
      </w:r>
      <w:r>
        <w:rPr>
          <w:rFonts w:ascii="Calibri" w:hAnsi="Calibri"/>
          <w:color w:val="1F242E"/>
          <w:sz w:val="22"/>
        </w:rPr>
        <w:t xml:space="preserve">, </w:t>
      </w:r>
      <w:r>
        <w:rPr>
          <w:rFonts w:ascii="Calibri" w:hAnsi="Calibri"/>
          <w:color w:val="1F242E"/>
          <w:sz w:val="22"/>
        </w:rPr>
        <w:t>AIS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feeds</w:t>
      </w:r>
      <w:r>
        <w:rPr>
          <w:rFonts w:ascii="Calibri" w:hAnsi="Calibri"/>
          <w:color w:val="1F242E"/>
          <w:sz w:val="22"/>
        </w:rPr>
        <w:t xml:space="preserve"> и нормализации информации. </w:t>
      </w:r>
    </w:p>
    <w:p>
      <w:pPr>
        <w:spacing w:after="40"/>
      </w:pPr>
    </w:p>
    <w:p>
      <w:pPr>
        <w:keepNext/>
        <w:spacing w:line="288" w:lineRule="auto" w:after="60" w:before="160"/>
      </w:pPr>
      <w:r>
        <w:rPr>
          <w:b/>
          <w:color w:val="0C2A5E"/>
          <w:sz w:val="24"/>
        </w:rPr>
        <w:t>9. Ещё одна очень сильная идея — Navo как "маленький, но невероятно capable"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Я бы специально избегал большого мощного героя.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Не</w:t>
      </w:r>
      <w:r>
        <w:rPr>
          <w:rFonts w:ascii="Calibri" w:hAnsi="Calibri"/>
          <w:color w:val="1F242E"/>
          <w:sz w:val="22"/>
        </w:rPr>
        <w:t>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Hulk;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Iron Man;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giant robot;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superhero.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должен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выглядеть</w:t>
      </w:r>
      <w:r>
        <w:rPr>
          <w:rFonts w:ascii="Calibri" w:hAnsi="Calibri"/>
          <w:color w:val="1F242E"/>
          <w:sz w:val="22"/>
        </w:rPr>
        <w:t>: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Small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Fast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Curious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Precise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Always awake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Потому что в этом есть хороший контраст.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Логистика — огромная.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Контейнеры — огромные.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Суда — огромные.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Порты — огромные.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А </w:t>
      </w:r>
      <w:r>
        <w:rPr>
          <w:rFonts w:ascii="Calibri" w:hAnsi="Calibri"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 xml:space="preserve"> — маленький </w:t>
      </w:r>
      <w:r>
        <w:rPr>
          <w:rFonts w:ascii="Calibri" w:hAnsi="Calibri"/>
          <w:color w:val="1F242E"/>
          <w:sz w:val="22"/>
        </w:rPr>
        <w:t>intelligence</w:t>
      </w:r>
      <w:r>
        <w:rPr>
          <w:rFonts w:ascii="Calibri" w:hAnsi="Calibri"/>
          <w:color w:val="1F242E"/>
          <w:sz w:val="22"/>
        </w:rPr>
        <w:t>, который: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понимает всю систему.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Это очень хорошая эмоциональная метафора.</w:t>
      </w:r>
    </w:p>
    <w:p>
      <w:pPr>
        <w:spacing w:after="40"/>
      </w:pPr>
    </w:p>
    <w:p>
      <w:r>
        <w:br w:type="page"/>
      </w:r>
    </w:p>
    <w:p>
      <w:pPr>
        <w:keepNext/>
        <w:spacing w:before="320" w:after="160"/>
      </w:pPr>
      <w:r>
        <w:rPr>
          <w:rFonts w:ascii="Calibri" w:hAnsi="Calibri"/>
          <w:b/>
          <w:color w:val="0C2A5E"/>
          <w:sz w:val="32"/>
        </w:rPr>
        <w:t>РАЗДЕЛ 3. ИДЕИ ПЕРСОНАЖА И ИХ TONE OF VOICE</w:t>
      </w:r>
    </w:p>
    <w:p>
      <w:pPr>
        <w:keepNext/>
        <w:spacing w:line="288" w:lineRule="auto" w:after="60" w:before="160"/>
      </w:pPr>
      <w:r>
        <w:rPr>
          <w:b/>
          <w:color w:val="0C2A5E"/>
          <w:sz w:val="24"/>
        </w:rPr>
        <w:t>2. Концепции маскота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 xml:space="preserve">Концепция </w:t>
      </w:r>
      <w:r>
        <w:rPr>
          <w:rFonts w:ascii="Calibri" w:hAnsi="Calibri"/>
          <w:b/>
          <w:color w:val="1F242E"/>
          <w:sz w:val="22"/>
        </w:rPr>
        <w:t>1</w:t>
      </w:r>
      <w:r>
        <w:rPr>
          <w:rFonts w:ascii="Calibri" w:hAnsi="Calibri"/>
          <w:b/>
          <w:color w:val="1F242E"/>
          <w:sz w:val="22"/>
        </w:rPr>
        <w:t>: «</w:t>
      </w:r>
      <w:r>
        <w:rPr>
          <w:rFonts w:ascii="Calibri" w:hAnsi="Calibri"/>
          <w:b/>
          <w:color w:val="1F242E"/>
          <w:sz w:val="22"/>
        </w:rPr>
        <w:t>PULSE</w:t>
      </w:r>
      <w:r>
        <w:rPr>
          <w:rFonts w:ascii="Calibri" w:hAnsi="Calibri"/>
          <w:b/>
          <w:color w:val="1F242E"/>
          <w:sz w:val="22"/>
        </w:rPr>
        <w:t xml:space="preserve">» (Импульс / </w:t>
      </w:r>
      <w:r>
        <w:rPr>
          <w:rFonts w:ascii="Calibri" w:hAnsi="Calibri"/>
          <w:b/>
          <w:color w:val="1F242E"/>
          <w:sz w:val="22"/>
        </w:rPr>
        <w:t>Beacon</w:t>
      </w:r>
      <w:r>
        <w:rPr>
          <w:rFonts w:ascii="Calibri" w:hAnsi="Calibri"/>
          <w:b/>
          <w:color w:val="1F242E"/>
          <w:sz w:val="22"/>
        </w:rPr>
        <w:t>) — Олицетворение круглосуточной связи 24/7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Визуальный образ:</w:t>
      </w:r>
      <w:r>
        <w:rPr>
          <w:rFonts w:ascii="Calibri" w:hAnsi="Calibri"/>
          <w:color w:val="1F242E"/>
          <w:sz w:val="22"/>
        </w:rPr>
        <w:t xml:space="preserve"> Антропоморфный маяк-навигатор или светящийся цифровой компас в виде персонажа. Главный акцент сделан на луче света / сигнале, который пробивает туман и хаос мировой логистики.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Характер:</w:t>
      </w:r>
      <w:r>
        <w:rPr>
          <w:rFonts w:ascii="Calibri" w:hAnsi="Calibri"/>
          <w:color w:val="1F242E"/>
          <w:sz w:val="22"/>
        </w:rPr>
        <w:t xml:space="preserve"> Бессменный страж, который никогда не спит. </w:t>
      </w:r>
      <w:r>
        <w:rPr>
          <w:rFonts w:ascii="Calibri" w:hAnsi="Calibri"/>
          <w:color w:val="1F242E"/>
          <w:sz w:val="22"/>
        </w:rPr>
        <w:t>Уверенный</w:t>
      </w:r>
      <w:r>
        <w:rPr>
          <w:rFonts w:ascii="Calibri" w:hAnsi="Calibri"/>
          <w:color w:val="1F242E"/>
          <w:sz w:val="22"/>
        </w:rPr>
        <w:t xml:space="preserve">, </w:t>
      </w:r>
      <w:r>
        <w:rPr>
          <w:rFonts w:ascii="Calibri" w:hAnsi="Calibri"/>
          <w:color w:val="1F242E"/>
          <w:sz w:val="22"/>
        </w:rPr>
        <w:t>проницательный</w:t>
      </w:r>
      <w:r>
        <w:rPr>
          <w:rFonts w:ascii="Calibri" w:hAnsi="Calibri"/>
          <w:color w:val="1F242E"/>
          <w:sz w:val="22"/>
        </w:rPr>
        <w:t xml:space="preserve">, </w:t>
      </w:r>
      <w:r>
        <w:rPr>
          <w:rFonts w:ascii="Calibri" w:hAnsi="Calibri"/>
          <w:color w:val="1F242E"/>
          <w:sz w:val="22"/>
        </w:rPr>
        <w:t>дарящий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спокойствие</w:t>
      </w:r>
      <w:r>
        <w:rPr>
          <w:rFonts w:ascii="Calibri" w:hAnsi="Calibri"/>
          <w:color w:val="1F242E"/>
          <w:sz w:val="22"/>
        </w:rPr>
        <w:t>.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Смысловой подтекст</w:t>
      </w:r>
      <w:r>
        <w:rPr>
          <w:rFonts w:ascii="Calibri" w:hAnsi="Calibri"/>
          <w:b/>
          <w:color w:val="1F242E"/>
          <w:sz w:val="22"/>
        </w:rPr>
        <w:t>:</w:t>
      </w:r>
      <w:r>
        <w:rPr>
          <w:rFonts w:ascii="Calibri" w:hAnsi="Calibri"/>
          <w:color w:val="1F242E"/>
          <w:sz w:val="22"/>
        </w:rPr>
        <w:t xml:space="preserve"> Отсылает</w:t>
      </w:r>
      <w:r>
        <w:rPr>
          <w:rFonts w:ascii="Calibri" w:hAnsi="Calibri"/>
          <w:color w:val="1F242E"/>
          <w:sz w:val="22"/>
        </w:rPr>
        <w:t xml:space="preserve"> к цитате основателей об «избытке, любви и служении людям через надежность». Когда все вокруг нестабильно и неясно, </w:t>
      </w:r>
      <w:r>
        <w:rPr>
          <w:rFonts w:ascii="Calibri" w:hAnsi="Calibri"/>
          <w:color w:val="1F242E"/>
          <w:sz w:val="22"/>
        </w:rPr>
        <w:t>Pulse</w:t>
      </w:r>
      <w:r>
        <w:rPr>
          <w:rFonts w:ascii="Calibri" w:hAnsi="Calibri"/>
          <w:color w:val="1F242E"/>
          <w:sz w:val="22"/>
        </w:rPr>
        <w:t xml:space="preserve"> держит ориентир и точно показывает, где ваш контейнер и какова реальная ставка.</w:t>
      </w:r>
    </w:p>
    <w:p>
      <w:pPr>
        <w:keepNext/>
        <w:spacing w:line="288" w:lineRule="auto" w:after="60" w:before="160"/>
      </w:pPr>
      <w:r>
        <w:rPr>
          <w:b/>
          <w:color w:val="0C2A5E"/>
          <w:sz w:val="24"/>
        </w:rPr>
        <w:t>Концепция 2: «VECTOR» — Сокол/Сапсан (Фокус: Точность попадания в цель)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Визуальный образ:</w:t>
      </w:r>
      <w:r>
        <w:rPr>
          <w:rFonts w:ascii="Calibri" w:hAnsi="Calibri"/>
          <w:color w:val="1F242E"/>
          <w:sz w:val="22"/>
        </w:rPr>
        <w:t xml:space="preserve"> Стилизованный футуристичный птиц-киборг (Сокол/Сапсан) с </w:t>
      </w:r>
      <w:r>
        <w:rPr>
          <w:rFonts w:ascii="Calibri" w:hAnsi="Calibri"/>
          <w:color w:val="1F242E"/>
          <w:sz w:val="22"/>
        </w:rPr>
        <w:t>гео-метричными</w:t>
      </w:r>
      <w:r>
        <w:rPr>
          <w:rFonts w:ascii="Calibri" w:hAnsi="Calibri"/>
          <w:color w:val="1F242E"/>
          <w:sz w:val="22"/>
        </w:rPr>
        <w:t xml:space="preserve"> линиями и элементами аэродинамики.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Характер</w:t>
      </w:r>
      <w:r>
        <w:rPr>
          <w:rFonts w:ascii="Calibri" w:hAnsi="Calibri"/>
          <w:b/>
          <w:color w:val="1F242E"/>
          <w:sz w:val="22"/>
        </w:rPr>
        <w:t>: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Стремительный</w:t>
      </w:r>
      <w:r>
        <w:rPr>
          <w:rFonts w:ascii="Calibri" w:hAnsi="Calibri"/>
          <w:color w:val="1F242E"/>
          <w:sz w:val="22"/>
        </w:rPr>
        <w:t xml:space="preserve">, </w:t>
      </w:r>
      <w:r>
        <w:rPr>
          <w:rFonts w:ascii="Calibri" w:hAnsi="Calibri"/>
          <w:color w:val="1F242E"/>
          <w:sz w:val="22"/>
        </w:rPr>
        <w:t>зоркий</w:t>
      </w:r>
      <w:r>
        <w:rPr>
          <w:rFonts w:ascii="Calibri" w:hAnsi="Calibri"/>
          <w:color w:val="1F242E"/>
          <w:sz w:val="22"/>
        </w:rPr>
        <w:t xml:space="preserve">, </w:t>
      </w:r>
      <w:r>
        <w:rPr>
          <w:rFonts w:ascii="Calibri" w:hAnsi="Calibri"/>
          <w:color w:val="1F242E"/>
          <w:sz w:val="22"/>
        </w:rPr>
        <w:t>сфокусированный</w:t>
      </w:r>
      <w:r>
        <w:rPr>
          <w:rFonts w:ascii="Calibri" w:hAnsi="Calibri"/>
          <w:color w:val="1F242E"/>
          <w:sz w:val="22"/>
        </w:rPr>
        <w:t>.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Смысловой подтекст:</w:t>
      </w:r>
      <w:r>
        <w:rPr>
          <w:rFonts w:ascii="Calibri" w:hAnsi="Calibri"/>
          <w:color w:val="1F242E"/>
          <w:sz w:val="22"/>
        </w:rPr>
        <w:t xml:space="preserve"> В тексте прямо звучит фраза: </w:t>
      </w:r>
      <w:r>
        <w:rPr>
          <w:rFonts w:ascii="Calibri" w:hAnsi="Calibri"/>
          <w:i/>
          <w:color w:val="1F242E"/>
          <w:sz w:val="22"/>
        </w:rPr>
        <w:t>«Предоставлять вам решения... Попадать точно в вашу цель»</w:t>
      </w:r>
      <w:r>
        <w:rPr>
          <w:rFonts w:ascii="Calibri" w:hAnsi="Calibri"/>
          <w:color w:val="1F242E"/>
          <w:sz w:val="22"/>
        </w:rPr>
        <w:t>. Сокол — символ точного прицела, высокой скорости полета и умения видеть картину как целиком (макро-логистика), так и в мельчайших деталях (микро-</w:t>
      </w:r>
      <w:r>
        <w:rPr>
          <w:rFonts w:ascii="Calibri" w:hAnsi="Calibri"/>
          <w:color w:val="1F242E"/>
          <w:sz w:val="22"/>
        </w:rPr>
        <w:t>API</w:t>
      </w:r>
      <w:r>
        <w:rPr>
          <w:rFonts w:ascii="Calibri" w:hAnsi="Calibri"/>
          <w:color w:val="1F242E"/>
          <w:sz w:val="22"/>
        </w:rPr>
        <w:t xml:space="preserve"> данные).</w:t>
      </w:r>
    </w:p>
    <w:p>
      <w:pPr>
        <w:spacing w:after="40"/>
      </w:pP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 xml:space="preserve">Самая сильная территория для </w:t>
      </w:r>
      <w:r>
        <w:rPr>
          <w:rFonts w:ascii="Calibri" w:hAnsi="Calibri"/>
          <w:b/>
          <w:color w:val="1F242E"/>
          <w:sz w:val="22"/>
        </w:rPr>
        <w:t>Navo</w:t>
      </w:r>
      <w:r>
        <w:rPr>
          <w:rFonts w:ascii="Calibri" w:hAnsi="Calibri"/>
          <w:b/>
          <w:color w:val="1F242E"/>
          <w:sz w:val="22"/>
        </w:rPr>
        <w:t xml:space="preserve">: </w:t>
      </w:r>
      <w:r>
        <w:rPr>
          <w:rFonts w:ascii="Calibri" w:hAnsi="Calibri"/>
          <w:b/>
          <w:color w:val="1F242E"/>
          <w:sz w:val="22"/>
        </w:rPr>
        <w:t>Navigator</w:t>
      </w:r>
      <w:r>
        <w:rPr>
          <w:rFonts w:ascii="Calibri" w:hAnsi="Calibri"/>
          <w:b/>
          <w:color w:val="1F242E"/>
          <w:sz w:val="22"/>
        </w:rPr>
        <w:t xml:space="preserve"> / </w:t>
      </w:r>
      <w:r>
        <w:rPr>
          <w:rFonts w:ascii="Calibri" w:hAnsi="Calibri"/>
          <w:b/>
          <w:color w:val="1F242E"/>
          <w:sz w:val="22"/>
        </w:rPr>
        <w:t>Guide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Само название </w:t>
      </w:r>
      <w:r>
        <w:rPr>
          <w:rFonts w:ascii="Calibri" w:hAnsi="Calibri"/>
          <w:b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 xml:space="preserve"> очень близко к: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navigation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navigator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navigate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naval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direction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И для меня здесь просматривается очень сильная концепция: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Navo</w:t>
      </w:r>
      <w:r>
        <w:rPr>
          <w:rFonts w:ascii="Calibri" w:hAnsi="Calibri"/>
          <w:b/>
          <w:color w:val="1F242E"/>
          <w:sz w:val="22"/>
        </w:rPr>
        <w:t xml:space="preserve"> — это тот, кто всегда знает, куда двигаться.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Не водитель.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Не капитан.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Не робот.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А </w:t>
      </w:r>
      <w:r>
        <w:rPr>
          <w:rFonts w:ascii="Calibri" w:hAnsi="Calibri"/>
          <w:b/>
          <w:color w:val="1F242E"/>
          <w:sz w:val="22"/>
        </w:rPr>
        <w:t>intelligent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navigator</w:t>
      </w:r>
      <w:r>
        <w:rPr>
          <w:rFonts w:ascii="Calibri" w:hAnsi="Calibri"/>
          <w:color w:val="1F242E"/>
          <w:sz w:val="22"/>
        </w:rPr>
        <w:t>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Причём я бы не делал его человеком.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Я бы сделал его </w:t>
      </w:r>
      <w:r>
        <w:rPr>
          <w:rFonts w:ascii="Calibri" w:hAnsi="Calibri"/>
          <w:b/>
          <w:color w:val="1F242E"/>
          <w:sz w:val="22"/>
        </w:rPr>
        <w:t xml:space="preserve">существом / </w:t>
      </w:r>
      <w:r>
        <w:rPr>
          <w:rFonts w:ascii="Calibri" w:hAnsi="Calibri"/>
          <w:b/>
          <w:color w:val="1F242E"/>
          <w:sz w:val="22"/>
        </w:rPr>
        <w:t>character</w:t>
      </w:r>
      <w:r>
        <w:rPr>
          <w:rFonts w:ascii="Calibri" w:hAnsi="Calibri"/>
          <w:color w:val="1F242E"/>
          <w:sz w:val="22"/>
        </w:rPr>
        <w:t>, который живёт на пересечении: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навигации</w:t>
      </w:r>
      <w:r>
        <w:rPr>
          <w:rFonts w:ascii="Calibri" w:hAnsi="Calibri"/>
          <w:color w:val="1F242E"/>
          <w:sz w:val="22"/>
        </w:rPr>
        <w:t xml:space="preserve">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технологий</w:t>
      </w:r>
      <w:r>
        <w:rPr>
          <w:rFonts w:ascii="Calibri" w:hAnsi="Calibri"/>
          <w:color w:val="1F242E"/>
          <w:sz w:val="22"/>
        </w:rPr>
        <w:t xml:space="preserve">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моря</w:t>
      </w:r>
      <w:r>
        <w:rPr>
          <w:rFonts w:ascii="Calibri" w:hAnsi="Calibri"/>
          <w:color w:val="1F242E"/>
          <w:sz w:val="22"/>
        </w:rPr>
        <w:t xml:space="preserve">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данных</w:t>
      </w:r>
      <w:r>
        <w:rPr>
          <w:rFonts w:ascii="Calibri" w:hAnsi="Calibri"/>
          <w:color w:val="1F242E"/>
          <w:sz w:val="22"/>
        </w:rPr>
        <w:t xml:space="preserve">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автономности</w:t>
      </w:r>
      <w:r>
        <w:rPr>
          <w:rFonts w:ascii="Calibri" w:hAnsi="Calibri"/>
          <w:color w:val="1F242E"/>
          <w:sz w:val="22"/>
        </w:rPr>
        <w:t xml:space="preserve">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постоянного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движения</w:t>
      </w:r>
      <w:r>
        <w:rPr>
          <w:rFonts w:ascii="Calibri" w:hAnsi="Calibri"/>
          <w:color w:val="1F242E"/>
          <w:sz w:val="22"/>
        </w:rPr>
        <w:t>.</w:t>
      </w:r>
    </w:p>
    <w:p>
      <w:pPr>
        <w:spacing w:after="40"/>
      </w:pPr>
    </w:p>
    <w:p>
      <w:pPr>
        <w:spacing w:after="40"/>
      </w:pP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Моя главная рекомендация — персонаж "</w:t>
      </w:r>
      <w:r>
        <w:rPr>
          <w:rFonts w:ascii="Calibri" w:hAnsi="Calibri"/>
          <w:b/>
          <w:color w:val="1F242E"/>
          <w:sz w:val="22"/>
        </w:rPr>
        <w:t>NAV</w:t>
      </w:r>
      <w:r>
        <w:rPr>
          <w:rFonts w:ascii="Calibri" w:hAnsi="Calibri"/>
          <w:b/>
          <w:color w:val="1F242E"/>
          <w:sz w:val="22"/>
        </w:rPr>
        <w:t>"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Я бы начал разработку с концепции условного персонажа: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NAV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Идея</w:t>
      </w:r>
      <w:r>
        <w:rPr>
          <w:rFonts w:ascii="Calibri" w:hAnsi="Calibri"/>
          <w:color w:val="1F242E"/>
          <w:sz w:val="22"/>
        </w:rPr>
        <w:t>: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A small autonomous navigator that never loses the signal.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Он не является логистом.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Он не грузит контейнеры.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Он не продаёт услуги.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Он — </w:t>
      </w:r>
      <w:r>
        <w:rPr>
          <w:rFonts w:ascii="Calibri" w:hAnsi="Calibri"/>
          <w:b/>
          <w:color w:val="1F242E"/>
          <w:sz w:val="22"/>
        </w:rPr>
        <w:t>intelligence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layer</w:t>
      </w:r>
      <w:r>
        <w:rPr>
          <w:rFonts w:ascii="Calibri" w:hAnsi="Calibri"/>
          <w:color w:val="1F242E"/>
          <w:sz w:val="22"/>
        </w:rPr>
        <w:t>, который: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замечает</w:t>
      </w:r>
      <w:r>
        <w:rPr>
          <w:rFonts w:ascii="Calibri" w:hAnsi="Calibri"/>
          <w:color w:val="1F242E"/>
          <w:sz w:val="22"/>
        </w:rPr>
        <w:t xml:space="preserve">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наблюдает</w:t>
      </w:r>
      <w:r>
        <w:rPr>
          <w:rFonts w:ascii="Calibri" w:hAnsi="Calibri"/>
          <w:color w:val="1F242E"/>
          <w:sz w:val="22"/>
        </w:rPr>
        <w:t xml:space="preserve">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знает</w:t>
      </w:r>
      <w:r>
        <w:rPr>
          <w:rFonts w:ascii="Calibri" w:hAnsi="Calibri"/>
          <w:color w:val="1F242E"/>
          <w:sz w:val="22"/>
        </w:rPr>
        <w:t xml:space="preserve">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предупреждает</w:t>
      </w:r>
      <w:r>
        <w:rPr>
          <w:rFonts w:ascii="Calibri" w:hAnsi="Calibri"/>
          <w:color w:val="1F242E"/>
          <w:sz w:val="22"/>
        </w:rPr>
        <w:t xml:space="preserve">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показывает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направление</w:t>
      </w:r>
      <w:r>
        <w:rPr>
          <w:rFonts w:ascii="Calibri" w:hAnsi="Calibri"/>
          <w:color w:val="1F242E"/>
          <w:sz w:val="22"/>
        </w:rPr>
        <w:t xml:space="preserve">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исправляет</w:t>
      </w:r>
      <w:r>
        <w:rPr>
          <w:rFonts w:ascii="Calibri" w:hAnsi="Calibri"/>
          <w:color w:val="1F242E"/>
          <w:sz w:val="22"/>
        </w:rPr>
        <w:t xml:space="preserve">.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Это очень хорошо совпадает с тем, чем реально является </w:t>
      </w:r>
      <w:r>
        <w:rPr>
          <w:rFonts w:ascii="Calibri" w:hAnsi="Calibri"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>24.</w:t>
      </w:r>
    </w:p>
    <w:p>
      <w:pPr>
        <w:spacing w:after="40"/>
      </w:pP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Какой у него должен быть характер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Я бы видел его примерно таким:</w:t>
      </w:r>
    </w:p>
    <w:p>
      <w:pPr>
        <w:keepNext/>
        <w:spacing w:line="288" w:lineRule="auto" w:after="60" w:before="160"/>
      </w:pPr>
      <w:r>
        <w:rPr>
          <w:b/>
          <w:color w:val="0C2A5E"/>
          <w:sz w:val="24"/>
        </w:rPr>
        <w:t>Personality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Quietly confident.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Он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не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кричит</w:t>
      </w:r>
      <w:r>
        <w:rPr>
          <w:rFonts w:ascii="Calibri" w:hAnsi="Calibri"/>
          <w:color w:val="1F242E"/>
          <w:sz w:val="22"/>
        </w:rPr>
        <w:t>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"LOOK HOW SMART I AM!"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Он просто появляется и говорит: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"I found it."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или</w:t>
      </w:r>
      <w:r>
        <w:rPr>
          <w:rFonts w:ascii="Calibri" w:hAnsi="Calibri"/>
          <w:color w:val="1F242E"/>
          <w:sz w:val="22"/>
        </w:rPr>
        <w:t>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"Route changed."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или</w:t>
      </w:r>
      <w:r>
        <w:rPr>
          <w:rFonts w:ascii="Calibri" w:hAnsi="Calibri"/>
          <w:color w:val="1F242E"/>
          <w:sz w:val="22"/>
        </w:rPr>
        <w:t>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"Fixed."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или</w:t>
      </w:r>
      <w:r>
        <w:rPr>
          <w:rFonts w:ascii="Calibri" w:hAnsi="Calibri"/>
          <w:color w:val="1F242E"/>
          <w:sz w:val="22"/>
        </w:rPr>
        <w:t>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"You're good."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Именно эта спокойная уверенность может стать очень сильной частью бренда.</w:t>
      </w: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keepNext/>
        <w:spacing w:line="288" w:lineRule="auto" w:after="60" w:before="160"/>
      </w:pPr>
      <w:r>
        <w:rPr>
          <w:b/>
          <w:color w:val="0C2A5E"/>
          <w:sz w:val="24"/>
        </w:rPr>
        <w:t>7. Концепция, которую я считаю самой перспективной: "The Watcher"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Если бы я давал дизайнерам одно направление для </w:t>
      </w:r>
      <w:r>
        <w:rPr>
          <w:rFonts w:ascii="Calibri" w:hAnsi="Calibri"/>
          <w:color w:val="1F242E"/>
          <w:sz w:val="22"/>
        </w:rPr>
        <w:t>exploration</w:t>
      </w:r>
      <w:r>
        <w:rPr>
          <w:rFonts w:ascii="Calibri" w:hAnsi="Calibri"/>
          <w:color w:val="1F242E"/>
          <w:sz w:val="22"/>
        </w:rPr>
        <w:t>, я бы назвал его: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THE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WATCHER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Но не в смысле </w:t>
      </w:r>
      <w:r>
        <w:rPr>
          <w:rFonts w:ascii="Calibri" w:hAnsi="Calibri"/>
          <w:color w:val="1F242E"/>
          <w:sz w:val="22"/>
        </w:rPr>
        <w:t>security</w:t>
      </w:r>
      <w:r>
        <w:rPr>
          <w:rFonts w:ascii="Calibri" w:hAnsi="Calibri"/>
          <w:color w:val="1F242E"/>
          <w:sz w:val="22"/>
        </w:rPr>
        <w:t>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А в смысле: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Something is always watching your shipment.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Это прямо связано с "24".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Пока клиент спит: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 xml:space="preserve"> знает.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Пока менеджер не в офисе: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 xml:space="preserve"> знает.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Пока </w:t>
      </w:r>
      <w:r>
        <w:rPr>
          <w:rFonts w:ascii="Calibri" w:hAnsi="Calibri"/>
          <w:color w:val="1F242E"/>
          <w:sz w:val="22"/>
        </w:rPr>
        <w:t>carrier</w:t>
      </w:r>
      <w:r>
        <w:rPr>
          <w:rFonts w:ascii="Calibri" w:hAnsi="Calibri"/>
          <w:color w:val="1F242E"/>
          <w:sz w:val="22"/>
        </w:rPr>
        <w:t xml:space="preserve"> поменял </w:t>
      </w:r>
      <w:r>
        <w:rPr>
          <w:rFonts w:ascii="Calibri" w:hAnsi="Calibri"/>
          <w:color w:val="1F242E"/>
          <w:sz w:val="22"/>
        </w:rPr>
        <w:t>schedule</w:t>
      </w:r>
      <w:r>
        <w:rPr>
          <w:rFonts w:ascii="Calibri" w:hAnsi="Calibri"/>
          <w:color w:val="1F242E"/>
          <w:sz w:val="22"/>
        </w:rPr>
        <w:t>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 xml:space="preserve"> заметил.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Пока </w:t>
      </w:r>
      <w:r>
        <w:rPr>
          <w:rFonts w:ascii="Calibri" w:hAnsi="Calibri"/>
          <w:color w:val="1F242E"/>
          <w:sz w:val="22"/>
        </w:rPr>
        <w:t>connector</w:t>
      </w:r>
      <w:r>
        <w:rPr>
          <w:rFonts w:ascii="Calibri" w:hAnsi="Calibri"/>
          <w:color w:val="1F242E"/>
          <w:sz w:val="22"/>
        </w:rPr>
        <w:t xml:space="preserve"> сломался: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 xml:space="preserve"> уже работает над этим.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На текущем сайте эта философия уже практически присутствует: </w:t>
      </w:r>
      <w:r>
        <w:rPr>
          <w:rFonts w:ascii="Calibri" w:hAnsi="Calibri"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 xml:space="preserve"> описывает 24/7 </w:t>
      </w:r>
      <w:r>
        <w:rPr>
          <w:rFonts w:ascii="Calibri" w:hAnsi="Calibri"/>
          <w:color w:val="1F242E"/>
          <w:sz w:val="22"/>
        </w:rPr>
        <w:t>monitoring</w:t>
      </w:r>
      <w:r>
        <w:rPr>
          <w:rFonts w:ascii="Calibri" w:hAnsi="Calibri"/>
          <w:color w:val="1F242E"/>
          <w:sz w:val="22"/>
        </w:rPr>
        <w:t xml:space="preserve"> и </w:t>
      </w:r>
      <w:r>
        <w:rPr>
          <w:rFonts w:ascii="Calibri" w:hAnsi="Calibri"/>
          <w:color w:val="1F242E"/>
          <w:sz w:val="22"/>
        </w:rPr>
        <w:t>AI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engineering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agent</w:t>
      </w:r>
      <w:r>
        <w:rPr>
          <w:rFonts w:ascii="Calibri" w:hAnsi="Calibri"/>
          <w:color w:val="1F242E"/>
          <w:sz w:val="22"/>
        </w:rPr>
        <w:t xml:space="preserve">, который отслеживает проблемы с коннекторами. </w:t>
      </w:r>
    </w:p>
    <w:p>
      <w:pPr>
        <w:spacing w:after="40"/>
      </w:pP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Как это можно визуализировать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Я представляю персонажа с одной ключевой чертой: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 xml:space="preserve">Очень выразительный глаз / </w:t>
      </w:r>
      <w:r>
        <w:rPr>
          <w:rFonts w:ascii="Calibri" w:hAnsi="Calibri"/>
          <w:b/>
          <w:color w:val="1F242E"/>
          <w:sz w:val="22"/>
        </w:rPr>
        <w:t>sensor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Но не </w:t>
      </w:r>
      <w:r>
        <w:rPr>
          <w:rFonts w:ascii="Calibri" w:hAnsi="Calibri"/>
          <w:color w:val="1F242E"/>
          <w:sz w:val="22"/>
        </w:rPr>
        <w:t>creepy</w:t>
      </w:r>
      <w:r>
        <w:rPr>
          <w:rFonts w:ascii="Calibri" w:hAnsi="Calibri"/>
          <w:color w:val="1F242E"/>
          <w:sz w:val="22"/>
        </w:rPr>
        <w:t>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Не </w:t>
      </w:r>
      <w:r>
        <w:rPr>
          <w:rFonts w:ascii="Calibri" w:hAnsi="Calibri"/>
          <w:color w:val="1F242E"/>
          <w:sz w:val="22"/>
        </w:rPr>
        <w:t>Big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Brother</w:t>
      </w:r>
      <w:r>
        <w:rPr>
          <w:rFonts w:ascii="Calibri" w:hAnsi="Calibri"/>
          <w:color w:val="1F242E"/>
          <w:sz w:val="22"/>
        </w:rPr>
        <w:t>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А скорее как: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lighthouse;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radar;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compass;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satellite;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intelligent creature.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Он может менять выражение буквально через форму своего "глаза".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Например: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Tracking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👁</w:t>
      </w:r>
      <w:r>
        <w:rPr>
          <w:rFonts w:ascii="Calibri" w:hAnsi="Calibri"/>
          <w:color w:val="1F242E"/>
          <w:sz w:val="22"/>
        </w:rPr>
        <w:t>️</w:t>
      </w:r>
      <w:r>
        <w:rPr>
          <w:rFonts w:ascii="Calibri" w:hAnsi="Calibri"/>
          <w:color w:val="1F242E"/>
          <w:sz w:val="22"/>
        </w:rPr>
        <w:t xml:space="preserve"> смотрит вдаль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"</w:t>
      </w:r>
      <w:r>
        <w:rPr>
          <w:rFonts w:ascii="Calibri" w:hAnsi="Calibri"/>
          <w:b/>
          <w:color w:val="1F242E"/>
          <w:sz w:val="22"/>
        </w:rPr>
        <w:t>Found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it</w:t>
      </w:r>
      <w:r>
        <w:rPr>
          <w:rFonts w:ascii="Calibri" w:hAnsi="Calibri"/>
          <w:b/>
          <w:color w:val="1F242E"/>
          <w:sz w:val="22"/>
        </w:rPr>
        <w:t>."</w:t>
      </w:r>
    </w:p>
    <w:p>
      <w:pPr>
        <w:spacing w:after="40"/>
      </w:pP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Delay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⚠</w:t>
      </w:r>
      <w:r>
        <w:rPr>
          <w:rFonts w:ascii="Calibri" w:hAnsi="Calibri"/>
          <w:color w:val="1F242E"/>
          <w:sz w:val="22"/>
        </w:rPr>
        <w:t xml:space="preserve">️ </w:t>
      </w:r>
      <w:r>
        <w:rPr>
          <w:rFonts w:ascii="Calibri" w:hAnsi="Calibri"/>
          <w:color w:val="1F242E"/>
          <w:sz w:val="22"/>
        </w:rPr>
        <w:t>взгляд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меняется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"Something changed."</w:t>
      </w:r>
    </w:p>
    <w:p>
      <w:pPr>
        <w:spacing w:after="40"/>
      </w:pP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Fixed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🙂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расслабленный</w:t>
      </w:r>
      <w:r>
        <w:rPr>
          <w:rFonts w:ascii="Calibri" w:hAnsi="Calibri"/>
          <w:color w:val="1F242E"/>
          <w:sz w:val="22"/>
        </w:rPr>
        <w:t xml:space="preserve"> confident expression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"Fixed."</w:t>
      </w:r>
    </w:p>
    <w:p>
      <w:pPr>
        <w:spacing w:after="40"/>
      </w:pP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Searching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👀</w:t>
      </w:r>
      <w:r>
        <w:rPr>
          <w:rFonts w:ascii="Calibri" w:hAnsi="Calibri"/>
          <w:color w:val="1F242E"/>
          <w:sz w:val="22"/>
        </w:rPr>
        <w:t xml:space="preserve"> scanning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"Looking."</w:t>
      </w:r>
    </w:p>
    <w:p>
      <w:pPr>
        <w:spacing w:after="40"/>
      </w:pP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Good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route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→ направленный взгляд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"</w:t>
      </w:r>
      <w:r>
        <w:rPr>
          <w:rFonts w:ascii="Calibri" w:hAnsi="Calibri"/>
          <w:b/>
          <w:color w:val="1F242E"/>
          <w:sz w:val="22"/>
        </w:rPr>
        <w:t>This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one</w:t>
      </w:r>
      <w:r>
        <w:rPr>
          <w:rFonts w:ascii="Calibri" w:hAnsi="Calibri"/>
          <w:b/>
          <w:color w:val="1F242E"/>
          <w:sz w:val="22"/>
        </w:rPr>
        <w:t>."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Такой персонаж может стать полноценным </w:t>
      </w:r>
      <w:r>
        <w:rPr>
          <w:rFonts w:ascii="Calibri" w:hAnsi="Calibri"/>
          <w:color w:val="1F242E"/>
          <w:sz w:val="22"/>
        </w:rPr>
        <w:t>UX</w:t>
      </w:r>
      <w:r>
        <w:rPr>
          <w:rFonts w:ascii="Calibri" w:hAnsi="Calibri"/>
          <w:color w:val="1F242E"/>
          <w:sz w:val="22"/>
        </w:rPr>
        <w:t>-инструментом.</w:t>
      </w:r>
    </w:p>
    <w:p>
      <w:pPr>
        <w:spacing w:after="40"/>
      </w:pPr>
    </w:p>
    <w:p>
      <w:pPr>
        <w:keepNext/>
        <w:spacing w:line="288" w:lineRule="auto" w:after="60" w:before="160"/>
      </w:pPr>
      <w:r>
        <w:rPr>
          <w:b/>
          <w:color w:val="0C2A5E"/>
          <w:sz w:val="24"/>
        </w:rPr>
        <w:t>12. Несколько визуальных направлений, которые я бы реально протестировал</w:t>
      </w:r>
    </w:p>
    <w:p>
      <w:pPr>
        <w:keepNext/>
        <w:spacing w:line="288" w:lineRule="auto" w:after="60" w:before="160"/>
      </w:pPr>
      <w:r>
        <w:rPr>
          <w:b/>
          <w:color w:val="0C2A5E"/>
          <w:sz w:val="24"/>
        </w:rPr>
        <w:t>Direction A — The Signal Creature ⭐ мой фаворит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Абстрактное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маленькое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существо</w:t>
      </w:r>
      <w:r>
        <w:rPr>
          <w:rFonts w:ascii="Calibri" w:hAnsi="Calibri"/>
          <w:color w:val="1F242E"/>
          <w:sz w:val="22"/>
        </w:rPr>
        <w:t>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Основа</w:t>
      </w:r>
      <w:r>
        <w:rPr>
          <w:rFonts w:ascii="Calibri" w:hAnsi="Calibri"/>
          <w:color w:val="1F242E"/>
          <w:sz w:val="22"/>
        </w:rPr>
        <w:t>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мягкая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геометрия</w:t>
      </w:r>
      <w:r>
        <w:rPr>
          <w:rFonts w:ascii="Calibri" w:hAnsi="Calibri"/>
          <w:color w:val="1F242E"/>
          <w:sz w:val="22"/>
        </w:rPr>
        <w:t xml:space="preserve">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sensor eye;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navigation elements;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минимализм</w:t>
      </w:r>
      <w:r>
        <w:rPr>
          <w:rFonts w:ascii="Calibri" w:hAnsi="Calibri"/>
          <w:color w:val="1F242E"/>
          <w:sz w:val="22"/>
        </w:rPr>
        <w:t xml:space="preserve">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очень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узнаваемый</w:t>
      </w:r>
      <w:r>
        <w:rPr>
          <w:rFonts w:ascii="Calibri" w:hAnsi="Calibri"/>
          <w:color w:val="1F242E"/>
          <w:sz w:val="22"/>
        </w:rPr>
        <w:t xml:space="preserve"> silhouette.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Эмоция</w:t>
      </w:r>
      <w:r>
        <w:rPr>
          <w:rFonts w:ascii="Calibri" w:hAnsi="Calibri"/>
          <w:color w:val="1F242E"/>
          <w:sz w:val="22"/>
        </w:rPr>
        <w:t>: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Cute, but not childish.</w:t>
      </w:r>
      <w:r>
        <w:rPr>
          <w:rFonts w:ascii="Calibri" w:hAnsi="Calibri"/>
          <w:b/>
          <w:color w:val="1F242E"/>
          <w:sz w:val="22"/>
        </w:rPr>
        <w:br/>
        <w:t>Smart, but not robotic.</w:t>
      </w:r>
      <w:r>
        <w:rPr>
          <w:rFonts w:ascii="Calibri" w:hAnsi="Calibri"/>
          <w:b/>
          <w:color w:val="1F242E"/>
          <w:sz w:val="22"/>
        </w:rPr>
        <w:br/>
        <w:t>Future, but not sci-fi cliché.</w:t>
      </w:r>
    </w:p>
    <w:p>
      <w:pPr>
        <w:spacing w:after="40"/>
      </w:pPr>
    </w:p>
    <w:p>
      <w:pPr>
        <w:keepNext/>
        <w:spacing w:line="288" w:lineRule="auto" w:after="60" w:before="160"/>
      </w:pPr>
      <w:r>
        <w:rPr>
          <w:b/>
          <w:color w:val="0C2A5E"/>
          <w:sz w:val="24"/>
        </w:rPr>
        <w:t>Direction B — The Autonomous Navigator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Более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антропоморфный</w:t>
      </w:r>
      <w:r>
        <w:rPr>
          <w:rFonts w:ascii="Calibri" w:hAnsi="Calibri"/>
          <w:color w:val="1F242E"/>
          <w:sz w:val="22"/>
        </w:rPr>
        <w:t xml:space="preserve"> character.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Не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человек</w:t>
      </w:r>
      <w:r>
        <w:rPr>
          <w:rFonts w:ascii="Calibri" w:hAnsi="Calibri"/>
          <w:color w:val="1F242E"/>
          <w:sz w:val="22"/>
        </w:rPr>
        <w:t>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Может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иметь</w:t>
      </w:r>
      <w:r>
        <w:rPr>
          <w:rFonts w:ascii="Calibri" w:hAnsi="Calibri"/>
          <w:color w:val="1F242E"/>
          <w:sz w:val="22"/>
        </w:rPr>
        <w:t>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голову</w:t>
      </w:r>
      <w:r>
        <w:rPr>
          <w:rFonts w:ascii="Calibri" w:hAnsi="Calibri"/>
          <w:color w:val="1F242E"/>
          <w:sz w:val="22"/>
        </w:rPr>
        <w:t>/</w:t>
      </w:r>
      <w:r>
        <w:rPr>
          <w:rFonts w:ascii="Calibri" w:hAnsi="Calibri"/>
          <w:color w:val="1F242E"/>
          <w:sz w:val="22"/>
        </w:rPr>
        <w:t>корпус</w:t>
      </w:r>
      <w:r>
        <w:rPr>
          <w:rFonts w:ascii="Calibri" w:hAnsi="Calibri"/>
          <w:color w:val="1F242E"/>
          <w:sz w:val="22"/>
        </w:rPr>
        <w:t xml:space="preserve">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один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главный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сенсор</w:t>
      </w:r>
      <w:r>
        <w:rPr>
          <w:rFonts w:ascii="Calibri" w:hAnsi="Calibri"/>
          <w:color w:val="1F242E"/>
          <w:sz w:val="22"/>
        </w:rPr>
        <w:t xml:space="preserve">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floating elements;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направление/стрелку как часть формы.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Более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пригоден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для</w:t>
      </w:r>
      <w:r>
        <w:rPr>
          <w:rFonts w:ascii="Calibri" w:hAnsi="Calibri"/>
          <w:color w:val="1F242E"/>
          <w:sz w:val="22"/>
        </w:rPr>
        <w:t xml:space="preserve"> storytelling.</w:t>
      </w:r>
    </w:p>
    <w:p>
      <w:pPr>
        <w:spacing w:after="40"/>
      </w:pPr>
    </w:p>
    <w:p>
      <w:pPr>
        <w:keepNext/>
        <w:spacing w:line="288" w:lineRule="auto" w:after="60" w:before="160"/>
      </w:pPr>
      <w:r>
        <w:rPr>
          <w:b/>
          <w:color w:val="0C2A5E"/>
          <w:sz w:val="24"/>
        </w:rPr>
        <w:t>Direction C — The Tiny Watchtower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Очень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оригинальная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концепция</w:t>
      </w:r>
      <w:r>
        <w:rPr>
          <w:rFonts w:ascii="Calibri" w:hAnsi="Calibri"/>
          <w:color w:val="1F242E"/>
          <w:sz w:val="22"/>
        </w:rPr>
        <w:t>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Персонаж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основан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на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метафоре</w:t>
      </w:r>
      <w:r>
        <w:rPr>
          <w:rFonts w:ascii="Calibri" w:hAnsi="Calibri"/>
          <w:color w:val="1F242E"/>
          <w:sz w:val="22"/>
        </w:rPr>
        <w:t>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lighthouse;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watchtower;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radar;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signal.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Но превращён в живое существо.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Очень хорошо подходит концепции: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Never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dark</w:t>
      </w:r>
      <w:r>
        <w:rPr>
          <w:rFonts w:ascii="Calibri" w:hAnsi="Calibri"/>
          <w:color w:val="1F242E"/>
          <w:sz w:val="22"/>
        </w:rPr>
        <w:t>.</w:t>
      </w:r>
    </w:p>
    <w:p>
      <w:pPr>
        <w:spacing w:after="40"/>
      </w:pPr>
    </w:p>
    <w:p>
      <w:pPr>
        <w:keepNext/>
        <w:spacing w:line="288" w:lineRule="auto" w:after="60" w:before="160"/>
      </w:pPr>
      <w:r>
        <w:rPr>
          <w:b/>
          <w:color w:val="0C2A5E"/>
          <w:sz w:val="24"/>
        </w:rPr>
        <w:t>Direction D — The Navo Companion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Более</w:t>
      </w:r>
      <w:r>
        <w:rPr>
          <w:rFonts w:ascii="Calibri" w:hAnsi="Calibri"/>
          <w:color w:val="1F242E"/>
          <w:sz w:val="22"/>
        </w:rPr>
        <w:t xml:space="preserve"> friendly character.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Он буквально является "</w:t>
      </w:r>
      <w:r>
        <w:rPr>
          <w:rFonts w:ascii="Calibri" w:hAnsi="Calibri"/>
          <w:color w:val="1F242E"/>
          <w:sz w:val="22"/>
        </w:rPr>
        <w:t>companion</w:t>
      </w:r>
      <w:r>
        <w:rPr>
          <w:rFonts w:ascii="Calibri" w:hAnsi="Calibri"/>
          <w:color w:val="1F242E"/>
          <w:sz w:val="22"/>
        </w:rPr>
        <w:t>" пользователя.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Сидит рядом с интерфейсом и помогает.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Например</w:t>
      </w:r>
      <w:r>
        <w:rPr>
          <w:rFonts w:ascii="Calibri" w:hAnsi="Calibri"/>
          <w:color w:val="1F242E"/>
          <w:sz w:val="22"/>
        </w:rPr>
        <w:t>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"Want me to compare these sailings?"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Это направление хорошо, если </w:t>
      </w:r>
      <w:r>
        <w:rPr>
          <w:rFonts w:ascii="Calibri" w:hAnsi="Calibri"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 xml:space="preserve"> хочет развивать </w:t>
      </w:r>
      <w:r>
        <w:rPr>
          <w:rFonts w:ascii="Calibri" w:hAnsi="Calibri"/>
          <w:color w:val="1F242E"/>
          <w:sz w:val="22"/>
        </w:rPr>
        <w:t>AI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assistant</w:t>
      </w:r>
      <w:r>
        <w:rPr>
          <w:rFonts w:ascii="Calibri" w:hAnsi="Calibri"/>
          <w:color w:val="1F242E"/>
          <w:sz w:val="22"/>
        </w:rPr>
        <w:t>.</w:t>
      </w:r>
    </w:p>
    <w:p>
      <w:pPr>
        <w:spacing w:after="40"/>
      </w:pPr>
    </w:p>
    <w:p>
      <w:pPr>
        <w:keepNext/>
        <w:spacing w:line="288" w:lineRule="auto" w:after="60" w:before="160"/>
      </w:pPr>
      <w:r>
        <w:rPr>
          <w:b/>
          <w:color w:val="0C2A5E"/>
          <w:sz w:val="24"/>
        </w:rPr>
        <w:t>КОНЦЕПТ №2: «The Ocean Albatross / Альбатрос-Океанограф»</w:t>
      </w:r>
    </w:p>
    <w:p>
      <w:pPr>
        <w:spacing w:line="288" w:lineRule="auto" w:after="60"/>
      </w:pPr>
      <w:r>
        <w:rPr>
          <w:rFonts w:ascii="Calibri" w:hAnsi="Calibri"/>
          <w:i/>
          <w:color w:val="1F242E"/>
          <w:sz w:val="22"/>
        </w:rPr>
        <w:t>Метафора: Альбатрос — единственное существо на Земле, способное лететь над океаном неделями без единой посадки, преодолевая любые штормы за счет чтения воздушных потоков.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br/>
        <w:t xml:space="preserve">* </w:t>
      </w:r>
      <w:r>
        <w:rPr>
          <w:rFonts w:ascii="Calibri" w:hAnsi="Calibri"/>
          <w:b/>
          <w:color w:val="1F242E"/>
          <w:sz w:val="22"/>
        </w:rPr>
        <w:t>Кто это:</w:t>
      </w:r>
      <w:r>
        <w:rPr>
          <w:rFonts w:ascii="Calibri" w:hAnsi="Calibri"/>
          <w:color w:val="1F242E"/>
          <w:sz w:val="22"/>
        </w:rPr>
        <w:t xml:space="preserve"> Геометричный, благородный альбатрос, воплощение слогана </w:t>
      </w:r>
      <w:r>
        <w:rPr>
          <w:rFonts w:ascii="Calibri" w:hAnsi="Calibri"/>
          <w:b/>
          <w:color w:val="1F242E"/>
          <w:sz w:val="22"/>
        </w:rPr>
        <w:t>«</w:t>
      </w:r>
      <w:r>
        <w:rPr>
          <w:rFonts w:ascii="Calibri" w:hAnsi="Calibri"/>
          <w:b/>
          <w:color w:val="1F242E"/>
          <w:sz w:val="22"/>
        </w:rPr>
        <w:t>Never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dark</w:t>
      </w:r>
      <w:r>
        <w:rPr>
          <w:rFonts w:ascii="Calibri" w:hAnsi="Calibri"/>
          <w:b/>
          <w:color w:val="1F242E"/>
          <w:sz w:val="22"/>
        </w:rPr>
        <w:t>»</w:t>
      </w:r>
      <w:r>
        <w:rPr>
          <w:rFonts w:ascii="Calibri" w:hAnsi="Calibri"/>
          <w:color w:val="1F242E"/>
          <w:sz w:val="22"/>
        </w:rPr>
        <w:t>.</w:t>
      </w:r>
      <w:r>
        <w:rPr>
          <w:rFonts w:ascii="Calibri" w:hAnsi="Calibri"/>
          <w:color w:val="1F242E"/>
          <w:sz w:val="22"/>
        </w:rPr>
        <w:br/>
        <w:t xml:space="preserve">* </w:t>
      </w:r>
      <w:r>
        <w:rPr>
          <w:rFonts w:ascii="Calibri" w:hAnsi="Calibri"/>
          <w:b/>
          <w:color w:val="1F242E"/>
          <w:sz w:val="22"/>
        </w:rPr>
        <w:t>Визуальный образ:</w:t>
      </w:r>
      <w:r>
        <w:rPr>
          <w:rFonts w:ascii="Calibri" w:hAnsi="Calibri"/>
          <w:color w:val="1F242E"/>
          <w:sz w:val="22"/>
        </w:rPr>
        <w:br/>
        <w:t xml:space="preserve">* Никакой </w:t>
      </w:r>
      <w:r>
        <w:rPr>
          <w:rFonts w:ascii="Calibri" w:hAnsi="Calibri"/>
          <w:color w:val="1F242E"/>
          <w:sz w:val="22"/>
        </w:rPr>
        <w:t>мультяшности</w:t>
      </w:r>
      <w:r>
        <w:rPr>
          <w:rFonts w:ascii="Calibri" w:hAnsi="Calibri"/>
          <w:color w:val="1F242E"/>
          <w:sz w:val="22"/>
        </w:rPr>
        <w:t xml:space="preserve"> — строгая, аэродинамическая геометрия (в духе брендинга </w:t>
      </w:r>
      <w:r>
        <w:rPr>
          <w:rFonts w:ascii="Calibri" w:hAnsi="Calibri"/>
          <w:color w:val="1F242E"/>
          <w:sz w:val="22"/>
        </w:rPr>
        <w:t>Linear</w:t>
      </w:r>
      <w:r>
        <w:rPr>
          <w:rFonts w:ascii="Calibri" w:hAnsi="Calibri"/>
          <w:color w:val="1F242E"/>
          <w:sz w:val="22"/>
        </w:rPr>
        <w:t xml:space="preserve"> / </w:t>
      </w:r>
      <w:r>
        <w:rPr>
          <w:rFonts w:ascii="Calibri" w:hAnsi="Calibri"/>
          <w:color w:val="1F242E"/>
          <w:sz w:val="22"/>
        </w:rPr>
        <w:t>Vercel</w:t>
      </w:r>
      <w:r>
        <w:rPr>
          <w:rFonts w:ascii="Calibri" w:hAnsi="Calibri"/>
          <w:color w:val="1F242E"/>
          <w:sz w:val="22"/>
        </w:rPr>
        <w:t xml:space="preserve"> / </w:t>
      </w:r>
      <w:r>
        <w:rPr>
          <w:rFonts w:ascii="Calibri" w:hAnsi="Calibri"/>
          <w:color w:val="1F242E"/>
          <w:sz w:val="22"/>
        </w:rPr>
        <w:t>Stripe</w:t>
      </w:r>
      <w:r>
        <w:rPr>
          <w:rFonts w:ascii="Calibri" w:hAnsi="Calibri"/>
          <w:color w:val="1F242E"/>
          <w:sz w:val="22"/>
        </w:rPr>
        <w:t>).</w:t>
      </w:r>
      <w:r>
        <w:rPr>
          <w:rFonts w:ascii="Calibri" w:hAnsi="Calibri"/>
          <w:color w:val="1F242E"/>
          <w:sz w:val="22"/>
        </w:rPr>
        <w:br/>
        <w:t xml:space="preserve">* Крылья спроектированы по золотому сечению, на оперении тонкие линии маршрутов и сеток (как на </w:t>
      </w:r>
      <w:r>
        <w:rPr>
          <w:rFonts w:ascii="Calibri" w:hAnsi="Calibri"/>
          <w:color w:val="1F242E"/>
          <w:sz w:val="22"/>
        </w:rPr>
        <w:t>SVG</w:t>
      </w:r>
      <w:r>
        <w:rPr>
          <w:rFonts w:ascii="Calibri" w:hAnsi="Calibri"/>
          <w:color w:val="1F242E"/>
          <w:sz w:val="22"/>
        </w:rPr>
        <w:t xml:space="preserve">-паттернах </w:t>
      </w:r>
      <w:r>
        <w:rPr>
          <w:rFonts w:ascii="Calibri" w:hAnsi="Calibri"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>24.</w:t>
      </w:r>
      <w:r>
        <w:rPr>
          <w:rFonts w:ascii="Calibri" w:hAnsi="Calibri"/>
          <w:color w:val="1F242E"/>
          <w:sz w:val="22"/>
        </w:rPr>
        <w:t>com</w:t>
      </w:r>
      <w:r>
        <w:rPr>
          <w:rFonts w:ascii="Calibri" w:hAnsi="Calibri"/>
          <w:color w:val="1F242E"/>
          <w:sz w:val="22"/>
        </w:rPr>
        <w:t>).</w:t>
      </w:r>
      <w:r>
        <w:rPr>
          <w:rFonts w:ascii="Calibri" w:hAnsi="Calibri"/>
          <w:color w:val="1F242E"/>
          <w:sz w:val="22"/>
        </w:rPr>
        <w:br/>
        <w:t>* Взгляд острый, направлен строго вперед, в глазу — точка цвета #4</w:t>
      </w:r>
      <w:r>
        <w:rPr>
          <w:rFonts w:ascii="Calibri" w:hAnsi="Calibri"/>
          <w:color w:val="1F242E"/>
          <w:sz w:val="22"/>
        </w:rPr>
        <w:t>A</w:t>
      </w:r>
      <w:r>
        <w:rPr>
          <w:rFonts w:ascii="Calibri" w:hAnsi="Calibri"/>
          <w:color w:val="1F242E"/>
          <w:sz w:val="22"/>
        </w:rPr>
        <w:t>86</w:t>
      </w:r>
      <w:r>
        <w:rPr>
          <w:rFonts w:ascii="Calibri" w:hAnsi="Calibri"/>
          <w:color w:val="1F242E"/>
          <w:sz w:val="22"/>
        </w:rPr>
        <w:t>FF</w:t>
      </w:r>
      <w:r>
        <w:rPr>
          <w:rFonts w:ascii="Calibri" w:hAnsi="Calibri"/>
          <w:color w:val="1F242E"/>
          <w:sz w:val="22"/>
        </w:rPr>
        <w:t xml:space="preserve"> (</w:t>
      </w:r>
      <w:r>
        <w:rPr>
          <w:rFonts w:ascii="Calibri" w:hAnsi="Calibri"/>
          <w:color w:val="1F242E"/>
          <w:sz w:val="22"/>
        </w:rPr>
        <w:t>Cobalt</w:t>
      </w:r>
      <w:r>
        <w:rPr>
          <w:rFonts w:ascii="Calibri" w:hAnsi="Calibri"/>
          <w:color w:val="1F242E"/>
          <w:sz w:val="22"/>
        </w:rPr>
        <w:t>) или янтарное кольцо #</w:t>
      </w:r>
      <w:r>
        <w:rPr>
          <w:rFonts w:ascii="Calibri" w:hAnsi="Calibri"/>
          <w:color w:val="1F242E"/>
          <w:sz w:val="22"/>
        </w:rPr>
        <w:t>E</w:t>
      </w:r>
      <w:r>
        <w:rPr>
          <w:rFonts w:ascii="Calibri" w:hAnsi="Calibri"/>
          <w:color w:val="1F242E"/>
          <w:sz w:val="22"/>
        </w:rPr>
        <w:t>8</w:t>
      </w:r>
      <w:r>
        <w:rPr>
          <w:rFonts w:ascii="Calibri" w:hAnsi="Calibri"/>
          <w:color w:val="1F242E"/>
          <w:sz w:val="22"/>
        </w:rPr>
        <w:t>A</w:t>
      </w:r>
      <w:r>
        <w:rPr>
          <w:rFonts w:ascii="Calibri" w:hAnsi="Calibri"/>
          <w:color w:val="1F242E"/>
          <w:sz w:val="22"/>
        </w:rPr>
        <w:t>33</w:t>
      </w:r>
      <w:r>
        <w:rPr>
          <w:rFonts w:ascii="Calibri" w:hAnsi="Calibri"/>
          <w:color w:val="1F242E"/>
          <w:sz w:val="22"/>
        </w:rPr>
        <w:t>D</w:t>
      </w:r>
      <w:r>
        <w:rPr>
          <w:rFonts w:ascii="Calibri" w:hAnsi="Calibri"/>
          <w:color w:val="1F242E"/>
          <w:sz w:val="22"/>
        </w:rPr>
        <w:t>.</w:t>
      </w:r>
      <w:r>
        <w:rPr>
          <w:rFonts w:ascii="Calibri" w:hAnsi="Calibri"/>
          <w:color w:val="1F242E"/>
          <w:sz w:val="22"/>
        </w:rPr>
        <w:br/>
        <w:t xml:space="preserve">* </w:t>
      </w:r>
      <w:r>
        <w:rPr>
          <w:rFonts w:ascii="Calibri" w:hAnsi="Calibri"/>
          <w:b/>
          <w:color w:val="1F242E"/>
          <w:sz w:val="22"/>
        </w:rPr>
        <w:t>Характер: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br/>
        <w:t>* Символ полного отсутствия трения (</w:t>
      </w:r>
      <w:r>
        <w:rPr>
          <w:rFonts w:ascii="Calibri" w:hAnsi="Calibri"/>
          <w:color w:val="1F242E"/>
          <w:sz w:val="22"/>
        </w:rPr>
        <w:t>frictionless</w:t>
      </w:r>
      <w:r>
        <w:rPr>
          <w:rFonts w:ascii="Calibri" w:hAnsi="Calibri"/>
          <w:color w:val="1F242E"/>
          <w:sz w:val="22"/>
        </w:rPr>
        <w:t>) и глобального охвата океанов. Он никогда не спит, видит всё от Роттердама до Шанхая.</w:t>
      </w:r>
      <w:r>
        <w:rPr>
          <w:rFonts w:ascii="Calibri" w:hAnsi="Calibri"/>
          <w:color w:val="1F242E"/>
          <w:sz w:val="22"/>
        </w:rPr>
        <w:br/>
        <w:t xml:space="preserve">* </w:t>
      </w:r>
      <w:r>
        <w:rPr>
          <w:rFonts w:ascii="Calibri" w:hAnsi="Calibri"/>
          <w:b/>
          <w:color w:val="1F242E"/>
          <w:sz w:val="22"/>
        </w:rPr>
        <w:t>Почему подходит:</w:t>
      </w:r>
      <w:r>
        <w:rPr>
          <w:rFonts w:ascii="Calibri" w:hAnsi="Calibri"/>
          <w:color w:val="1F242E"/>
          <w:sz w:val="22"/>
        </w:rPr>
        <w:t xml:space="preserve"> Природная метафора глобальной океанской логистики и 24/7 автономности.</w:t>
      </w:r>
    </w:p>
    <w:p>
      <w:pPr>
        <w:spacing w:after="40"/>
      </w:pPr>
    </w:p>
    <w:p>
      <w:pPr>
        <w:keepNext/>
        <w:spacing w:line="288" w:lineRule="auto" w:after="60" w:before="160"/>
      </w:pPr>
      <w:r>
        <w:rPr>
          <w:b/>
          <w:color w:val="0C2A5E"/>
          <w:sz w:val="24"/>
        </w:rPr>
        <w:t>КОНЦЕПТ №3: «The Spine Core / Хронос-7» (Абстрактный AI-симбионт)</w:t>
      </w:r>
    </w:p>
    <w:p>
      <w:pPr>
        <w:spacing w:line="288" w:lineRule="auto" w:after="60"/>
      </w:pPr>
      <w:r>
        <w:rPr>
          <w:rFonts w:ascii="Calibri" w:hAnsi="Calibri"/>
          <w:i/>
          <w:color w:val="1F242E"/>
          <w:sz w:val="22"/>
        </w:rPr>
        <w:t>Метафора</w:t>
      </w:r>
      <w:r>
        <w:rPr>
          <w:rFonts w:ascii="Calibri" w:hAnsi="Calibri"/>
          <w:i/>
          <w:color w:val="1F242E"/>
          <w:sz w:val="22"/>
        </w:rPr>
        <w:t xml:space="preserve">: «Five instruments. One spine». </w:t>
      </w:r>
      <w:r>
        <w:rPr>
          <w:rFonts w:ascii="Calibri" w:hAnsi="Calibri"/>
          <w:i/>
          <w:color w:val="1F242E"/>
          <w:sz w:val="22"/>
        </w:rPr>
        <w:t>Одушевленное воплощение единого ядра данных.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br/>
        <w:t xml:space="preserve">* </w:t>
      </w:r>
      <w:r>
        <w:rPr>
          <w:rFonts w:ascii="Calibri" w:hAnsi="Calibri"/>
          <w:b/>
          <w:color w:val="1F242E"/>
          <w:sz w:val="22"/>
        </w:rPr>
        <w:t>Кто это:</w:t>
      </w:r>
      <w:r>
        <w:rPr>
          <w:rFonts w:ascii="Calibri" w:hAnsi="Calibri"/>
          <w:color w:val="1F242E"/>
          <w:sz w:val="22"/>
        </w:rPr>
        <w:t xml:space="preserve"> Компактный, живой модульный хронометр/сфера, состоящий из 7 парящих орбит логотипа </w:t>
      </w:r>
      <w:r>
        <w:rPr>
          <w:rFonts w:ascii="Calibri" w:hAnsi="Calibri"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>.</w:t>
      </w:r>
      <w:r>
        <w:rPr>
          <w:rFonts w:ascii="Calibri" w:hAnsi="Calibri"/>
          <w:color w:val="1F242E"/>
          <w:sz w:val="22"/>
        </w:rPr>
        <w:br/>
        <w:t xml:space="preserve">* </w:t>
      </w:r>
      <w:r>
        <w:rPr>
          <w:rFonts w:ascii="Calibri" w:hAnsi="Calibri"/>
          <w:b/>
          <w:color w:val="1F242E"/>
          <w:sz w:val="22"/>
        </w:rPr>
        <w:t>Визуальный образ:</w:t>
      </w:r>
      <w:r>
        <w:rPr>
          <w:rFonts w:ascii="Calibri" w:hAnsi="Calibri"/>
          <w:color w:val="1F242E"/>
          <w:sz w:val="22"/>
        </w:rPr>
        <w:br/>
      </w:r>
      <w:r>
        <w:rPr>
          <w:rFonts w:ascii="Calibri" w:hAnsi="Calibri"/>
          <w:color w:val="1F242E"/>
          <w:sz w:val="22"/>
        </w:rPr>
        <w:t>* Центральное ядро из матового светлого титана (#</w:t>
      </w:r>
      <w:r>
        <w:rPr>
          <w:rFonts w:ascii="Calibri" w:hAnsi="Calibri"/>
          <w:color w:val="1F242E"/>
          <w:sz w:val="22"/>
        </w:rPr>
        <w:t>FCFCFB</w:t>
      </w:r>
      <w:r>
        <w:rPr>
          <w:rFonts w:ascii="Calibri" w:hAnsi="Calibri"/>
          <w:color w:val="1F242E"/>
          <w:sz w:val="22"/>
        </w:rPr>
        <w:t xml:space="preserve">), вокруг которого бесшумно вращаются 7 цветных колец </w:t>
      </w:r>
      <w:r>
        <w:rPr>
          <w:rFonts w:ascii="Calibri" w:hAnsi="Calibri"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 xml:space="preserve"> (синий, циан, красный, оранжевый, желтый, индиго).</w:t>
      </w:r>
      <w:r>
        <w:rPr>
          <w:rFonts w:ascii="Calibri" w:hAnsi="Calibri"/>
          <w:color w:val="1F242E"/>
          <w:sz w:val="22"/>
        </w:rPr>
        <w:br/>
        <w:t xml:space="preserve">* Кольца могут перестраиваться под 5 инструментов: когда активен трекинг — кольца выстраиваются в сонар; когда </w:t>
      </w:r>
      <w:r>
        <w:rPr>
          <w:rFonts w:ascii="Calibri" w:hAnsi="Calibri"/>
          <w:color w:val="1F242E"/>
          <w:sz w:val="22"/>
        </w:rPr>
        <w:t>Loading</w:t>
      </w:r>
      <w:r>
        <w:rPr>
          <w:rFonts w:ascii="Calibri" w:hAnsi="Calibri"/>
          <w:color w:val="1F242E"/>
          <w:sz w:val="22"/>
        </w:rPr>
        <w:t xml:space="preserve"> — в идеальный 3</w:t>
      </w:r>
      <w:r>
        <w:rPr>
          <w:rFonts w:ascii="Calibri" w:hAnsi="Calibri"/>
          <w:color w:val="1F242E"/>
          <w:sz w:val="22"/>
        </w:rPr>
        <w:t>D</w:t>
      </w:r>
      <w:r>
        <w:rPr>
          <w:rFonts w:ascii="Calibri" w:hAnsi="Calibri"/>
          <w:color w:val="1F242E"/>
          <w:sz w:val="22"/>
        </w:rPr>
        <w:t xml:space="preserve">-куб; когда </w:t>
      </w:r>
      <w:r>
        <w:rPr>
          <w:rFonts w:ascii="Calibri" w:hAnsi="Calibri"/>
          <w:color w:val="1F242E"/>
          <w:sz w:val="22"/>
        </w:rPr>
        <w:t>Rates</w:t>
      </w:r>
      <w:r>
        <w:rPr>
          <w:rFonts w:ascii="Calibri" w:hAnsi="Calibri"/>
          <w:color w:val="1F242E"/>
          <w:sz w:val="22"/>
        </w:rPr>
        <w:t xml:space="preserve"> — в динамический график.</w:t>
      </w:r>
      <w:r>
        <w:rPr>
          <w:rFonts w:ascii="Calibri" w:hAnsi="Calibri"/>
          <w:color w:val="1F242E"/>
          <w:sz w:val="22"/>
        </w:rPr>
        <w:br/>
        <w:t xml:space="preserve">* </w:t>
      </w:r>
      <w:r>
        <w:rPr>
          <w:rFonts w:ascii="Calibri" w:hAnsi="Calibri"/>
          <w:b/>
          <w:color w:val="1F242E"/>
          <w:sz w:val="22"/>
        </w:rPr>
        <w:t>Характер: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br/>
        <w:t>* Абсолютная математическая точность, супербыстрый, ненавидит фейковые данные и бюрократию.</w:t>
      </w:r>
      <w:r>
        <w:rPr>
          <w:rFonts w:ascii="Calibri" w:hAnsi="Calibri"/>
          <w:color w:val="1F242E"/>
          <w:sz w:val="22"/>
        </w:rPr>
        <w:br/>
        <w:t xml:space="preserve">* </w:t>
      </w:r>
      <w:r>
        <w:rPr>
          <w:rFonts w:ascii="Calibri" w:hAnsi="Calibri"/>
          <w:b/>
          <w:color w:val="1F242E"/>
          <w:sz w:val="22"/>
        </w:rPr>
        <w:t>Почему подходит:</w:t>
      </w:r>
      <w:r>
        <w:rPr>
          <w:rFonts w:ascii="Calibri" w:hAnsi="Calibri"/>
          <w:color w:val="1F242E"/>
          <w:sz w:val="22"/>
        </w:rPr>
        <w:t xml:space="preserve"> Идеально ложится в интерфейс разработчиков (</w:t>
      </w:r>
      <w:r>
        <w:rPr>
          <w:rFonts w:ascii="Calibri" w:hAnsi="Calibri"/>
          <w:color w:val="1F242E"/>
          <w:sz w:val="22"/>
        </w:rPr>
        <w:t>Dev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Portal</w:t>
      </w:r>
      <w:r>
        <w:rPr>
          <w:rFonts w:ascii="Calibri" w:hAnsi="Calibri"/>
          <w:color w:val="1F242E"/>
          <w:sz w:val="22"/>
        </w:rPr>
        <w:t xml:space="preserve">, </w:t>
      </w:r>
      <w:r>
        <w:rPr>
          <w:rFonts w:ascii="Calibri" w:hAnsi="Calibri"/>
          <w:color w:val="1F242E"/>
          <w:sz w:val="22"/>
        </w:rPr>
        <w:t>CLI</w:t>
      </w:r>
      <w:r>
        <w:rPr>
          <w:rFonts w:ascii="Calibri" w:hAnsi="Calibri"/>
          <w:color w:val="1F242E"/>
          <w:sz w:val="22"/>
        </w:rPr>
        <w:t xml:space="preserve">, </w:t>
      </w:r>
      <w:r>
        <w:rPr>
          <w:rFonts w:ascii="Calibri" w:hAnsi="Calibri"/>
          <w:color w:val="1F242E"/>
          <w:sz w:val="22"/>
        </w:rPr>
        <w:t>MCP</w:t>
      </w:r>
      <w:r>
        <w:rPr>
          <w:rFonts w:ascii="Calibri" w:hAnsi="Calibri"/>
          <w:color w:val="1F242E"/>
          <w:sz w:val="22"/>
        </w:rPr>
        <w:t>-контекст), как живой виджет состояния системы.</w:t>
      </w:r>
      <w:r>
        <w:rPr>
          <w:rFonts w:ascii="Calibri" w:hAnsi="Calibri"/>
          <w:color w:val="1F242E"/>
          <w:sz w:val="22"/>
        </w:rPr>
        <w:br/>
      </w:r>
      <w:r>
        <w:rPr>
          <w:rFonts w:ascii="Calibri" w:hAnsi="Calibri"/>
          <w:color w:val="1F242E"/>
          <w:sz w:val="22"/>
        </w:rPr>
        <w:br/>
        <w:t>---</w:t>
      </w:r>
      <w:r>
        <w:rPr>
          <w:rFonts w:ascii="Calibri" w:hAnsi="Calibri"/>
          <w:color w:val="1F242E"/>
          <w:sz w:val="22"/>
        </w:rPr>
        <w:br/>
      </w:r>
      <w:r>
        <w:rPr>
          <w:rFonts w:ascii="Calibri" w:hAnsi="Calibri"/>
          <w:color w:val="1F242E"/>
          <w:sz w:val="22"/>
        </w:rPr>
        <w:br/>
      </w:r>
      <w:r>
        <w:rPr>
          <w:rFonts w:ascii="Calibri" w:hAnsi="Calibri"/>
          <w:b/>
          <w:color w:val="1F242E"/>
          <w:sz w:val="22"/>
        </w:rPr>
        <w:t>🎨</w:t>
      </w:r>
      <w:r>
        <w:rPr>
          <w:rFonts w:ascii="Calibri" w:hAnsi="Calibri"/>
          <w:b/>
          <w:color w:val="1F242E"/>
          <w:sz w:val="22"/>
        </w:rPr>
        <w:t xml:space="preserve"> 4. Рекомендации для дизайн-команды</w:t>
      </w:r>
      <w:r>
        <w:rPr>
          <w:rFonts w:ascii="Calibri" w:hAnsi="Calibri"/>
          <w:color w:val="1F242E"/>
          <w:sz w:val="22"/>
        </w:rPr>
        <w:br/>
      </w:r>
      <w:r>
        <w:rPr>
          <w:rFonts w:ascii="Calibri" w:hAnsi="Calibri"/>
          <w:color w:val="1F242E"/>
          <w:sz w:val="22"/>
        </w:rPr>
        <w:br/>
        <w:t xml:space="preserve">1. </w:t>
      </w:r>
      <w:r>
        <w:rPr>
          <w:rFonts w:ascii="Calibri" w:hAnsi="Calibri"/>
          <w:b/>
          <w:color w:val="1F242E"/>
          <w:sz w:val="22"/>
        </w:rPr>
        <w:t>Где маскот должен жить:</w:t>
      </w:r>
      <w:r>
        <w:rPr>
          <w:rFonts w:ascii="Calibri" w:hAnsi="Calibri"/>
          <w:color w:val="1F242E"/>
          <w:sz w:val="22"/>
        </w:rPr>
        <w:br/>
        <w:t xml:space="preserve">* </w:t>
      </w:r>
      <w:r>
        <w:rPr>
          <w:rFonts w:ascii="Calibri" w:hAnsi="Calibri"/>
          <w:b/>
          <w:color w:val="1F242E"/>
          <w:sz w:val="22"/>
        </w:rPr>
        <w:t>Empty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States</w:t>
      </w:r>
      <w:r>
        <w:rPr>
          <w:rFonts w:ascii="Calibri" w:hAnsi="Calibri"/>
          <w:b/>
          <w:color w:val="1F242E"/>
          <w:sz w:val="22"/>
        </w:rPr>
        <w:t xml:space="preserve"> &amp; 404:</w:t>
      </w:r>
      <w:r>
        <w:rPr>
          <w:rFonts w:ascii="Calibri" w:hAnsi="Calibri"/>
          <w:color w:val="1F242E"/>
          <w:sz w:val="22"/>
        </w:rPr>
        <w:t xml:space="preserve"> Например, штурман находит потерянный контейнер с фонарем.</w:t>
      </w:r>
      <w:r>
        <w:rPr>
          <w:rFonts w:ascii="Calibri" w:hAnsi="Calibri"/>
          <w:color w:val="1F242E"/>
          <w:sz w:val="22"/>
        </w:rPr>
        <w:br/>
        <w:t xml:space="preserve">* </w:t>
      </w:r>
      <w:r>
        <w:rPr>
          <w:rFonts w:ascii="Calibri" w:hAnsi="Calibri"/>
          <w:b/>
          <w:color w:val="1F242E"/>
          <w:sz w:val="22"/>
        </w:rPr>
        <w:t>Terminal</w:t>
      </w:r>
      <w:r>
        <w:rPr>
          <w:rFonts w:ascii="Calibri" w:hAnsi="Calibri"/>
          <w:b/>
          <w:color w:val="1F242E"/>
          <w:sz w:val="22"/>
        </w:rPr>
        <w:t xml:space="preserve"> / </w:t>
      </w:r>
      <w:r>
        <w:rPr>
          <w:rFonts w:ascii="Calibri" w:hAnsi="Calibri"/>
          <w:b/>
          <w:color w:val="1F242E"/>
          <w:sz w:val="22"/>
        </w:rPr>
        <w:t>CLI</w:t>
      </w:r>
      <w:r>
        <w:rPr>
          <w:rFonts w:ascii="Calibri" w:hAnsi="Calibri"/>
          <w:b/>
          <w:color w:val="1F242E"/>
          <w:sz w:val="22"/>
        </w:rPr>
        <w:t xml:space="preserve"> / </w:t>
      </w:r>
      <w:r>
        <w:rPr>
          <w:rFonts w:ascii="Calibri" w:hAnsi="Calibri"/>
          <w:b/>
          <w:color w:val="1F242E"/>
          <w:sz w:val="22"/>
        </w:rPr>
        <w:t>Dev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Docs</w:t>
      </w:r>
      <w:r>
        <w:rPr>
          <w:rFonts w:ascii="Calibri" w:hAnsi="Calibri"/>
          <w:b/>
          <w:color w:val="1F242E"/>
          <w:sz w:val="22"/>
        </w:rPr>
        <w:t>:</w:t>
      </w:r>
      <w:r>
        <w:rPr>
          <w:rFonts w:ascii="Calibri" w:hAnsi="Calibri"/>
          <w:color w:val="1F242E"/>
          <w:sz w:val="22"/>
        </w:rPr>
        <w:t xml:space="preserve"> Пиксельный или монохромный </w:t>
      </w:r>
      <w:r>
        <w:rPr>
          <w:rFonts w:ascii="Calibri" w:hAnsi="Calibri"/>
          <w:color w:val="1F242E"/>
          <w:sz w:val="22"/>
        </w:rPr>
        <w:t>ASCII</w:t>
      </w:r>
      <w:r>
        <w:rPr>
          <w:rFonts w:ascii="Calibri" w:hAnsi="Calibri"/>
          <w:color w:val="1F242E"/>
          <w:sz w:val="22"/>
        </w:rPr>
        <w:t xml:space="preserve">-вариант персонажа в документации </w:t>
      </w:r>
      <w:r>
        <w:rPr>
          <w:rFonts w:ascii="Calibri" w:hAnsi="Calibri"/>
          <w:color w:val="1F242E"/>
          <w:sz w:val="22"/>
        </w:rPr>
        <w:t>API</w:t>
      </w:r>
      <w:r>
        <w:rPr>
          <w:rFonts w:ascii="Calibri" w:hAnsi="Calibri"/>
          <w:color w:val="1F242E"/>
          <w:sz w:val="22"/>
        </w:rPr>
        <w:t>/</w:t>
      </w:r>
      <w:r>
        <w:rPr>
          <w:rFonts w:ascii="Calibri" w:hAnsi="Calibri"/>
          <w:color w:val="1F242E"/>
          <w:sz w:val="22"/>
        </w:rPr>
        <w:t>MCP</w:t>
      </w:r>
      <w:r>
        <w:rPr>
          <w:rFonts w:ascii="Calibri" w:hAnsi="Calibri"/>
          <w:color w:val="1F242E"/>
          <w:sz w:val="22"/>
        </w:rPr>
        <w:t>.</w:t>
      </w:r>
      <w:r>
        <w:rPr>
          <w:rFonts w:ascii="Calibri" w:hAnsi="Calibri"/>
          <w:color w:val="1F242E"/>
          <w:sz w:val="22"/>
        </w:rPr>
        <w:br/>
      </w:r>
      <w:r>
        <w:rPr>
          <w:rFonts w:ascii="Calibri" w:hAnsi="Calibri"/>
          <w:color w:val="1F242E"/>
          <w:sz w:val="22"/>
        </w:rPr>
        <w:t xml:space="preserve">* </w:t>
      </w:r>
      <w:r>
        <w:rPr>
          <w:rFonts w:ascii="Calibri" w:hAnsi="Calibri"/>
          <w:b/>
          <w:color w:val="1F242E"/>
          <w:sz w:val="22"/>
        </w:rPr>
        <w:t>Live Status / Health Check: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Индикатор</w:t>
      </w:r>
      <w:r>
        <w:rPr>
          <w:rFonts w:ascii="Calibri" w:hAnsi="Calibri"/>
          <w:color w:val="1F242E"/>
          <w:sz w:val="22"/>
        </w:rPr>
        <w:t xml:space="preserve"> «All 5 instruments running 24/7».</w:t>
      </w:r>
      <w:r>
        <w:rPr>
          <w:rFonts w:ascii="Calibri" w:hAnsi="Calibri"/>
          <w:color w:val="1F242E"/>
          <w:sz w:val="22"/>
        </w:rPr>
        <w:br/>
      </w:r>
      <w:r>
        <w:rPr>
          <w:rFonts w:ascii="Calibri" w:hAnsi="Calibri"/>
          <w:b/>
          <w:i/>
          <w:color w:val="1F242E"/>
          <w:sz w:val="22"/>
        </w:rPr>
        <w:t>Stickers &amp; Community:</w:t>
      </w:r>
      <w:r>
        <w:rPr>
          <w:rFonts w:ascii="Calibri" w:hAnsi="Calibri"/>
          <w:i/>
          <w:color w:val="1F242E"/>
          <w:sz w:val="22"/>
        </w:rPr>
        <w:t xml:space="preserve"> </w:t>
      </w:r>
      <w:r>
        <w:rPr>
          <w:rFonts w:ascii="Calibri" w:hAnsi="Calibri"/>
          <w:i/>
          <w:color w:val="1F242E"/>
          <w:sz w:val="22"/>
        </w:rPr>
        <w:t>Набор</w:t>
      </w:r>
      <w:r>
        <w:rPr>
          <w:rFonts w:ascii="Calibri" w:hAnsi="Calibri"/>
          <w:i/>
          <w:color w:val="1F242E"/>
          <w:sz w:val="22"/>
        </w:rPr>
        <w:t xml:space="preserve"> </w:t>
      </w:r>
      <w:r>
        <w:rPr>
          <w:rFonts w:ascii="Calibri" w:hAnsi="Calibri"/>
          <w:i/>
          <w:color w:val="1F242E"/>
          <w:sz w:val="22"/>
        </w:rPr>
        <w:t>лаконичных</w:t>
      </w:r>
      <w:r>
        <w:rPr>
          <w:rFonts w:ascii="Calibri" w:hAnsi="Calibri"/>
          <w:i/>
          <w:color w:val="1F242E"/>
          <w:sz w:val="22"/>
        </w:rPr>
        <w:t xml:space="preserve"> </w:t>
      </w:r>
      <w:r>
        <w:rPr>
          <w:rFonts w:ascii="Calibri" w:hAnsi="Calibri"/>
          <w:i/>
          <w:color w:val="1F242E"/>
          <w:sz w:val="22"/>
        </w:rPr>
        <w:t>стикеров</w:t>
      </w:r>
      <w:r>
        <w:rPr>
          <w:rFonts w:ascii="Calibri" w:hAnsi="Calibri"/>
          <w:i/>
          <w:color w:val="1F242E"/>
          <w:sz w:val="22"/>
        </w:rPr>
        <w:t xml:space="preserve"> </w:t>
      </w:r>
      <w:r>
        <w:rPr>
          <w:rFonts w:ascii="Calibri" w:hAnsi="Calibri"/>
          <w:i/>
          <w:color w:val="1F242E"/>
          <w:sz w:val="22"/>
        </w:rPr>
        <w:t>для</w:t>
      </w:r>
      <w:r>
        <w:rPr>
          <w:rFonts w:ascii="Calibri" w:hAnsi="Calibri"/>
          <w:i/>
          <w:color w:val="1F242E"/>
          <w:sz w:val="22"/>
        </w:rPr>
        <w:t xml:space="preserve"> Telegram/Slack с </w:t>
      </w:r>
      <w:r>
        <w:rPr>
          <w:rFonts w:ascii="Calibri" w:hAnsi="Calibri"/>
          <w:i/>
          <w:color w:val="1F242E"/>
          <w:sz w:val="22"/>
        </w:rPr>
        <w:t>реальными</w:t>
      </w:r>
      <w:r>
        <w:rPr>
          <w:rFonts w:ascii="Calibri" w:hAnsi="Calibri"/>
          <w:i/>
          <w:color w:val="1F242E"/>
          <w:sz w:val="22"/>
        </w:rPr>
        <w:t xml:space="preserve"> </w:t>
      </w:r>
      <w:r>
        <w:rPr>
          <w:rFonts w:ascii="Calibri" w:hAnsi="Calibri"/>
          <w:i/>
          <w:color w:val="1F242E"/>
          <w:sz w:val="22"/>
        </w:rPr>
        <w:t>цитатами</w:t>
      </w:r>
      <w:r>
        <w:rPr>
          <w:rFonts w:ascii="Calibri" w:hAnsi="Calibri"/>
          <w:i/>
          <w:color w:val="1F242E"/>
          <w:sz w:val="22"/>
        </w:rPr>
        <w:t xml:space="preserve"> (</w:t>
      </w:r>
      <w:r>
        <w:rPr>
          <w:rFonts w:ascii="Calibri" w:hAnsi="Calibri"/>
          <w:color w:val="1F242E"/>
          <w:sz w:val="22"/>
        </w:rPr>
        <w:t>«Wait... you've fixed it already?», «No teaser rates», «Never dark»*).</w:t>
      </w:r>
      <w:r>
        <w:rPr>
          <w:rFonts w:ascii="Calibri" w:hAnsi="Calibri"/>
          <w:color w:val="1F242E"/>
          <w:sz w:val="22"/>
        </w:rPr>
        <w:br/>
      </w:r>
      <w:r>
        <w:rPr>
          <w:rFonts w:ascii="Calibri" w:hAnsi="Calibri"/>
          <w:color w:val="1F242E"/>
          <w:sz w:val="22"/>
        </w:rPr>
        <w:t xml:space="preserve">2. </w:t>
      </w:r>
      <w:r>
        <w:rPr>
          <w:rFonts w:ascii="Calibri" w:hAnsi="Calibri"/>
          <w:b/>
          <w:color w:val="1F242E"/>
          <w:sz w:val="22"/>
        </w:rPr>
        <w:t>Цветовая дисциплина:</w:t>
      </w:r>
      <w:r>
        <w:rPr>
          <w:rFonts w:ascii="Calibri" w:hAnsi="Calibri"/>
          <w:color w:val="1F242E"/>
          <w:sz w:val="22"/>
        </w:rPr>
        <w:br/>
        <w:t xml:space="preserve">* Строго по гайдлайну </w:t>
      </w:r>
      <w:r>
        <w:rPr>
          <w:rFonts w:ascii="Calibri" w:hAnsi="Calibri"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>24.</w:t>
      </w:r>
      <w:r>
        <w:rPr>
          <w:rFonts w:ascii="Calibri" w:hAnsi="Calibri"/>
          <w:color w:val="1F242E"/>
          <w:sz w:val="22"/>
        </w:rPr>
        <w:t>com</w:t>
      </w:r>
      <w:r>
        <w:rPr>
          <w:rFonts w:ascii="Calibri" w:hAnsi="Calibri"/>
          <w:color w:val="1F242E"/>
          <w:sz w:val="22"/>
        </w:rPr>
        <w:t>: Фон #0</w:t>
      </w:r>
      <w:r>
        <w:rPr>
          <w:rFonts w:ascii="Calibri" w:hAnsi="Calibri"/>
          <w:color w:val="1F242E"/>
          <w:sz w:val="22"/>
        </w:rPr>
        <w:t>A</w:t>
      </w:r>
      <w:r>
        <w:rPr>
          <w:rFonts w:ascii="Calibri" w:hAnsi="Calibri"/>
          <w:color w:val="1F242E"/>
          <w:sz w:val="22"/>
        </w:rPr>
        <w:t>0</w:t>
      </w:r>
      <w:r>
        <w:rPr>
          <w:rFonts w:ascii="Calibri" w:hAnsi="Calibri"/>
          <w:color w:val="1F242E"/>
          <w:sz w:val="22"/>
        </w:rPr>
        <w:t>E</w:t>
      </w:r>
      <w:r>
        <w:rPr>
          <w:rFonts w:ascii="Calibri" w:hAnsi="Calibri"/>
          <w:color w:val="1F242E"/>
          <w:sz w:val="22"/>
        </w:rPr>
        <w:t>16 (</w:t>
      </w:r>
      <w:r>
        <w:rPr>
          <w:rFonts w:ascii="Calibri" w:hAnsi="Calibri"/>
          <w:color w:val="1F242E"/>
          <w:sz w:val="22"/>
        </w:rPr>
        <w:t>Navy</w:t>
      </w:r>
      <w:r>
        <w:rPr>
          <w:rFonts w:ascii="Calibri" w:hAnsi="Calibri"/>
          <w:color w:val="1F242E"/>
          <w:sz w:val="22"/>
        </w:rPr>
        <w:t>), светлые элементы #</w:t>
      </w:r>
      <w:r>
        <w:rPr>
          <w:rFonts w:ascii="Calibri" w:hAnsi="Calibri"/>
          <w:color w:val="1F242E"/>
          <w:sz w:val="22"/>
        </w:rPr>
        <w:t>FCFCFB</w:t>
      </w:r>
      <w:r>
        <w:rPr>
          <w:rFonts w:ascii="Calibri" w:hAnsi="Calibri"/>
          <w:color w:val="1F242E"/>
          <w:sz w:val="22"/>
        </w:rPr>
        <w:t>, акцентный кобальт #4</w:t>
      </w:r>
      <w:r>
        <w:rPr>
          <w:rFonts w:ascii="Calibri" w:hAnsi="Calibri"/>
          <w:color w:val="1F242E"/>
          <w:sz w:val="22"/>
        </w:rPr>
        <w:t>A</w:t>
      </w:r>
      <w:r>
        <w:rPr>
          <w:rFonts w:ascii="Calibri" w:hAnsi="Calibri"/>
          <w:color w:val="1F242E"/>
          <w:sz w:val="22"/>
        </w:rPr>
        <w:t>86</w:t>
      </w:r>
      <w:r>
        <w:rPr>
          <w:rFonts w:ascii="Calibri" w:hAnsi="Calibri"/>
          <w:color w:val="1F242E"/>
          <w:sz w:val="22"/>
        </w:rPr>
        <w:t>FF</w:t>
      </w:r>
      <w:r>
        <w:rPr>
          <w:rFonts w:ascii="Calibri" w:hAnsi="Calibri"/>
          <w:color w:val="1F242E"/>
          <w:sz w:val="22"/>
        </w:rPr>
        <w:t>, сигнальный янтарь #</w:t>
      </w:r>
      <w:r>
        <w:rPr>
          <w:rFonts w:ascii="Calibri" w:hAnsi="Calibri"/>
          <w:color w:val="1F242E"/>
          <w:sz w:val="22"/>
        </w:rPr>
        <w:t>E</w:t>
      </w:r>
      <w:r>
        <w:rPr>
          <w:rFonts w:ascii="Calibri" w:hAnsi="Calibri"/>
          <w:color w:val="1F242E"/>
          <w:sz w:val="22"/>
        </w:rPr>
        <w:t>8</w:t>
      </w:r>
      <w:r>
        <w:rPr>
          <w:rFonts w:ascii="Calibri" w:hAnsi="Calibri"/>
          <w:color w:val="1F242E"/>
          <w:sz w:val="22"/>
        </w:rPr>
        <w:t>A</w:t>
      </w:r>
      <w:r>
        <w:rPr>
          <w:rFonts w:ascii="Calibri" w:hAnsi="Calibri"/>
          <w:color w:val="1F242E"/>
          <w:sz w:val="22"/>
        </w:rPr>
        <w:t>33</w:t>
      </w:r>
      <w:r>
        <w:rPr>
          <w:rFonts w:ascii="Calibri" w:hAnsi="Calibri"/>
          <w:color w:val="1F242E"/>
          <w:sz w:val="22"/>
        </w:rPr>
        <w:t>D</w:t>
      </w:r>
      <w:r>
        <w:rPr>
          <w:rFonts w:ascii="Calibri" w:hAnsi="Calibri"/>
          <w:color w:val="1F242E"/>
          <w:sz w:val="22"/>
        </w:rPr>
        <w:t xml:space="preserve"> и официальная 7-цветная палитра колец.</w:t>
      </w:r>
      <w:r>
        <w:rPr>
          <w:rFonts w:ascii="Calibri" w:hAnsi="Calibri"/>
          <w:color w:val="1F242E"/>
          <w:sz w:val="22"/>
        </w:rPr>
        <w:br/>
      </w:r>
      <w:r>
        <w:rPr>
          <w:rFonts w:ascii="Calibri" w:hAnsi="Calibri"/>
          <w:color w:val="1F242E"/>
          <w:sz w:val="22"/>
        </w:rPr>
        <w:br/>
        <w:t>---</w:t>
      </w:r>
      <w:r>
        <w:rPr>
          <w:rFonts w:ascii="Calibri" w:hAnsi="Calibri"/>
          <w:color w:val="1F242E"/>
          <w:sz w:val="22"/>
        </w:rPr>
        <w:br/>
      </w:r>
      <w:r>
        <w:rPr>
          <w:rFonts w:ascii="Calibri" w:hAnsi="Calibri"/>
          <w:color w:val="1F242E"/>
          <w:sz w:val="22"/>
        </w:rPr>
        <w:br/>
      </w:r>
      <w:r>
        <w:rPr>
          <w:rFonts w:ascii="Calibri" w:hAnsi="Calibri"/>
          <w:b/>
          <w:color w:val="1F242E"/>
          <w:sz w:val="22"/>
        </w:rPr>
        <w:t>💡</w:t>
      </w:r>
      <w:r>
        <w:rPr>
          <w:rFonts w:ascii="Calibri" w:hAnsi="Calibri"/>
          <w:b/>
          <w:color w:val="1F242E"/>
          <w:sz w:val="22"/>
        </w:rPr>
        <w:t xml:space="preserve"> Мой вердикт:</w:t>
      </w:r>
      <w:r>
        <w:rPr>
          <w:rFonts w:ascii="Calibri" w:hAnsi="Calibri"/>
          <w:color w:val="1F242E"/>
          <w:sz w:val="22"/>
        </w:rPr>
        <w:br/>
        <w:t xml:space="preserve">Если мы хотим подчеркнуть </w:t>
      </w:r>
      <w:r>
        <w:rPr>
          <w:rFonts w:ascii="Calibri" w:hAnsi="Calibri"/>
          <w:b/>
          <w:color w:val="1F242E"/>
          <w:sz w:val="22"/>
        </w:rPr>
        <w:t xml:space="preserve">глубину истории </w:t>
      </w:r>
      <w:r>
        <w:rPr>
          <w:rFonts w:ascii="Calibri" w:hAnsi="Calibri"/>
          <w:b/>
          <w:color w:val="1F242E"/>
          <w:sz w:val="22"/>
        </w:rPr>
        <w:t>фаундеров</w:t>
      </w:r>
      <w:r>
        <w:rPr>
          <w:rFonts w:ascii="Calibri" w:hAnsi="Calibri"/>
          <w:b/>
          <w:color w:val="1F242E"/>
          <w:sz w:val="22"/>
        </w:rPr>
        <w:t xml:space="preserve"> (</w:t>
      </w:r>
      <w:r>
        <w:rPr>
          <w:rFonts w:ascii="Calibri" w:hAnsi="Calibri"/>
          <w:b/>
          <w:color w:val="1F242E"/>
          <w:sz w:val="22"/>
        </w:rPr>
        <w:t>SeaRates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➔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DP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World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➔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Navo</w:t>
      </w:r>
      <w:r>
        <w:rPr>
          <w:rFonts w:ascii="Calibri" w:hAnsi="Calibri"/>
          <w:b/>
          <w:color w:val="1F242E"/>
          <w:sz w:val="22"/>
        </w:rPr>
        <w:t xml:space="preserve">24), </w:t>
      </w:r>
      <w:r>
        <w:rPr>
          <w:rFonts w:ascii="Calibri" w:hAnsi="Calibri"/>
          <w:b/>
          <w:color w:val="1F242E"/>
          <w:sz w:val="22"/>
        </w:rPr>
        <w:t>преемственность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поколений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и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AI</w:t>
      </w:r>
      <w:r>
        <w:rPr>
          <w:rFonts w:ascii="Calibri" w:hAnsi="Calibri"/>
          <w:b/>
          <w:color w:val="1F242E"/>
          <w:sz w:val="22"/>
        </w:rPr>
        <w:t>-</w:t>
      </w:r>
      <w:r>
        <w:rPr>
          <w:rFonts w:ascii="Calibri" w:hAnsi="Calibri"/>
          <w:b/>
          <w:color w:val="1F242E"/>
          <w:sz w:val="22"/>
        </w:rPr>
        <w:t>сингулярность</w:t>
      </w:r>
      <w:r>
        <w:rPr>
          <w:rFonts w:ascii="Calibri" w:hAnsi="Calibri"/>
          <w:color w:val="1F242E"/>
          <w:sz w:val="22"/>
        </w:rPr>
        <w:t xml:space="preserve">, то </w:t>
      </w:r>
      <w:r>
        <w:rPr>
          <w:rFonts w:ascii="Calibri" w:hAnsi="Calibri"/>
          <w:b/>
          <w:color w:val="1F242E"/>
          <w:sz w:val="22"/>
        </w:rPr>
        <w:t>Концепт №1 (Кибер-штурман / Навигатор с 7-кольцевым визором)</w:t>
      </w:r>
      <w:r>
        <w:rPr>
          <w:rFonts w:ascii="Calibri" w:hAnsi="Calibri"/>
          <w:color w:val="1F242E"/>
          <w:sz w:val="22"/>
        </w:rPr>
        <w:t xml:space="preserve"> — это 100% попадание в сердце целевой аудитории и инвесторов. Он живой, харизматичный, авторитетный и идеально олицетворяет девиз: </w:t>
      </w:r>
      <w:r>
        <w:rPr>
          <w:rFonts w:ascii="Calibri" w:hAnsi="Calibri"/>
          <w:i/>
          <w:color w:val="1F242E"/>
          <w:sz w:val="22"/>
        </w:rPr>
        <w:t>«</w:t>
      </w:r>
      <w:r>
        <w:rPr>
          <w:rFonts w:ascii="Calibri" w:hAnsi="Calibri"/>
          <w:i/>
          <w:color w:val="1F242E"/>
          <w:sz w:val="22"/>
        </w:rPr>
        <w:t>Five</w:t>
      </w:r>
      <w:r>
        <w:rPr>
          <w:rFonts w:ascii="Calibri" w:hAnsi="Calibri"/>
          <w:i/>
          <w:color w:val="1F242E"/>
          <w:sz w:val="22"/>
        </w:rPr>
        <w:t xml:space="preserve"> </w:t>
      </w:r>
      <w:r>
        <w:rPr>
          <w:rFonts w:ascii="Calibri" w:hAnsi="Calibri"/>
          <w:i/>
          <w:color w:val="1F242E"/>
          <w:sz w:val="22"/>
        </w:rPr>
        <w:t>instruments</w:t>
      </w:r>
      <w:r>
        <w:rPr>
          <w:rFonts w:ascii="Calibri" w:hAnsi="Calibri"/>
          <w:i/>
          <w:color w:val="1F242E"/>
          <w:sz w:val="22"/>
        </w:rPr>
        <w:t xml:space="preserve">. </w:t>
      </w:r>
      <w:r>
        <w:rPr>
          <w:rFonts w:ascii="Calibri" w:hAnsi="Calibri"/>
          <w:i/>
          <w:color w:val="1F242E"/>
          <w:sz w:val="22"/>
        </w:rPr>
        <w:t>One spine. Never dark.»</w:t>
      </w:r>
    </w:p>
    <w:p>
      <w:pPr>
        <w:spacing w:after="40"/>
      </w:pPr>
    </w:p>
    <w:p>
      <w:r>
        <w:br w:type="page"/>
      </w:r>
    </w:p>
    <w:p>
      <w:pPr>
        <w:keepNext/>
        <w:spacing w:before="320" w:after="160"/>
      </w:pPr>
      <w:r>
        <w:rPr>
          <w:rFonts w:ascii="Calibri" w:hAnsi="Calibri"/>
          <w:b/>
          <w:color w:val="0C2A5E"/>
          <w:sz w:val="32"/>
        </w:rPr>
        <w:t>РАЗДЕЛ 4. РЕКОМЕНДАЦИИ</w:t>
      </w:r>
    </w:p>
    <w:p>
      <w:pPr>
        <w:keepNext/>
        <w:spacing w:line="288" w:lineRule="auto" w:after="60" w:before="160"/>
      </w:pPr>
      <w:r>
        <w:rPr>
          <w:b/>
          <w:color w:val="0C2A5E"/>
          <w:sz w:val="24"/>
        </w:rPr>
        <w:t>4. Рекомендации маркетингу и команде дизайнеров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Единая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экосистема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персонажа</w:t>
      </w:r>
      <w:r>
        <w:rPr>
          <w:rFonts w:ascii="Calibri" w:hAnsi="Calibri"/>
          <w:b/>
          <w:color w:val="1F242E"/>
          <w:sz w:val="22"/>
        </w:rPr>
        <w:t>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Маскот не должен жить отдельно на баннерах. Сделайте его встроенным элементом продуктов. </w:t>
      </w:r>
      <w:r>
        <w:rPr>
          <w:rFonts w:ascii="Calibri" w:hAnsi="Calibri"/>
          <w:color w:val="1F242E"/>
          <w:sz w:val="22"/>
        </w:rPr>
        <w:t>Например</w:t>
      </w:r>
      <w:r>
        <w:rPr>
          <w:rFonts w:ascii="Calibri" w:hAnsi="Calibri"/>
          <w:color w:val="1F242E"/>
          <w:sz w:val="22"/>
        </w:rPr>
        <w:t>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На </w:t>
      </w:r>
      <w:r>
        <w:rPr>
          <w:rFonts w:ascii="Calibri" w:hAnsi="Calibri"/>
          <w:color w:val="1F242E"/>
          <w:sz w:val="22"/>
        </w:rPr>
        <w:t>TrackingMCP</w:t>
      </w:r>
      <w:r>
        <w:rPr>
          <w:rFonts w:ascii="Calibri" w:hAnsi="Calibri"/>
          <w:color w:val="1F242E"/>
          <w:sz w:val="22"/>
        </w:rPr>
        <w:t xml:space="preserve"> он надевает «сканер/бинокль» и держит контейнер.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На </w:t>
      </w:r>
      <w:r>
        <w:rPr>
          <w:rFonts w:ascii="Calibri" w:hAnsi="Calibri"/>
          <w:color w:val="1F242E"/>
          <w:sz w:val="22"/>
        </w:rPr>
        <w:t>FreightRatesMCP</w:t>
      </w:r>
      <w:r>
        <w:rPr>
          <w:rFonts w:ascii="Calibri" w:hAnsi="Calibri"/>
          <w:color w:val="1F242E"/>
          <w:sz w:val="22"/>
        </w:rPr>
        <w:t xml:space="preserve"> он убирает «фейковые ценники» и показывает честную цифру.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На странице ошибок (404 / 500) или в 2 </w:t>
      </w:r>
      <w:r>
        <w:rPr>
          <w:rFonts w:ascii="Calibri" w:hAnsi="Calibri"/>
          <w:color w:val="1F242E"/>
          <w:sz w:val="22"/>
        </w:rPr>
        <w:t>AM</w:t>
      </w:r>
      <w:r>
        <w:rPr>
          <w:rFonts w:ascii="Calibri" w:hAnsi="Calibri"/>
          <w:color w:val="1F242E"/>
          <w:sz w:val="22"/>
        </w:rPr>
        <w:t xml:space="preserve"> он сидит с чашкой кофе и исправляет баг во фрагменте </w:t>
      </w:r>
      <w:r>
        <w:rPr>
          <w:rFonts w:ascii="Calibri" w:hAnsi="Calibri"/>
          <w:color w:val="1F242E"/>
          <w:sz w:val="22"/>
        </w:rPr>
        <w:t>API</w:t>
      </w:r>
      <w:r>
        <w:rPr>
          <w:rFonts w:ascii="Calibri" w:hAnsi="Calibri"/>
          <w:color w:val="1F242E"/>
          <w:sz w:val="22"/>
        </w:rPr>
        <w:t>.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Отказ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от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банальных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штампов</w:t>
      </w:r>
      <w:r>
        <w:rPr>
          <w:rFonts w:ascii="Calibri" w:hAnsi="Calibri"/>
          <w:b/>
          <w:color w:val="1F242E"/>
          <w:sz w:val="22"/>
        </w:rPr>
        <w:t>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Избегайте классических грузчиков, стандартных грузовиков с глазками или гигантских кораблей. </w:t>
      </w:r>
      <w:r>
        <w:rPr>
          <w:rFonts w:ascii="Calibri" w:hAnsi="Calibri"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 xml:space="preserve">24 — это </w:t>
      </w:r>
      <w:r>
        <w:rPr>
          <w:rFonts w:ascii="Calibri" w:hAnsi="Calibri"/>
          <w:b/>
          <w:color w:val="1F242E"/>
          <w:sz w:val="22"/>
        </w:rPr>
        <w:t>tech</w:t>
      </w:r>
      <w:r>
        <w:rPr>
          <w:rFonts w:ascii="Calibri" w:hAnsi="Calibri"/>
          <w:b/>
          <w:color w:val="1F242E"/>
          <w:sz w:val="22"/>
        </w:rPr>
        <w:t>-</w:t>
      </w:r>
      <w:r>
        <w:rPr>
          <w:rFonts w:ascii="Calibri" w:hAnsi="Calibri"/>
          <w:b/>
          <w:color w:val="1F242E"/>
          <w:sz w:val="22"/>
        </w:rPr>
        <w:t>first</w:t>
      </w:r>
      <w:r>
        <w:rPr>
          <w:rFonts w:ascii="Calibri" w:hAnsi="Calibri"/>
          <w:color w:val="1F242E"/>
          <w:sz w:val="22"/>
        </w:rPr>
        <w:t xml:space="preserve"> компания, продукт которой — интеллекты, алгоритмы, данные и </w:t>
      </w:r>
      <w:r>
        <w:rPr>
          <w:rFonts w:ascii="Calibri" w:hAnsi="Calibri"/>
          <w:color w:val="1F242E"/>
          <w:sz w:val="22"/>
        </w:rPr>
        <w:t>API</w:t>
      </w:r>
      <w:r>
        <w:rPr>
          <w:rFonts w:ascii="Calibri" w:hAnsi="Calibri"/>
          <w:color w:val="1F242E"/>
          <w:sz w:val="22"/>
        </w:rPr>
        <w:t xml:space="preserve">. </w:t>
      </w:r>
      <w:r>
        <w:rPr>
          <w:rFonts w:ascii="Calibri" w:hAnsi="Calibri"/>
          <w:color w:val="1F242E"/>
          <w:sz w:val="22"/>
        </w:rPr>
        <w:t>Персонаж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должен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выглядеть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как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продукт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эпохи</w:t>
      </w:r>
      <w:r>
        <w:rPr>
          <w:rFonts w:ascii="Calibri" w:hAnsi="Calibri"/>
          <w:b/>
          <w:color w:val="1F242E"/>
          <w:sz w:val="22"/>
        </w:rPr>
        <w:t xml:space="preserve"> AI-</w:t>
      </w:r>
      <w:r>
        <w:rPr>
          <w:rFonts w:ascii="Calibri" w:hAnsi="Calibri"/>
          <w:b/>
          <w:color w:val="1F242E"/>
          <w:sz w:val="22"/>
        </w:rPr>
        <w:t>сингулярности</w:t>
      </w:r>
      <w:r>
        <w:rPr>
          <w:rFonts w:ascii="Calibri" w:hAnsi="Calibri"/>
          <w:color w:val="1F242E"/>
          <w:sz w:val="22"/>
        </w:rPr>
        <w:t>.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 xml:space="preserve">Голос и </w:t>
      </w:r>
      <w:r>
        <w:rPr>
          <w:rFonts w:ascii="Calibri" w:hAnsi="Calibri"/>
          <w:b/>
          <w:color w:val="1F242E"/>
          <w:sz w:val="22"/>
        </w:rPr>
        <w:t>Tone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of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Voice</w:t>
      </w:r>
      <w:r>
        <w:rPr>
          <w:rFonts w:ascii="Calibri" w:hAnsi="Calibri"/>
          <w:b/>
          <w:color w:val="1F242E"/>
          <w:sz w:val="22"/>
        </w:rPr>
        <w:t xml:space="preserve"> персонажа: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Прагматичный</w:t>
      </w:r>
      <w:r>
        <w:rPr>
          <w:rFonts w:ascii="Calibri" w:hAnsi="Calibri"/>
          <w:color w:val="1F242E"/>
          <w:sz w:val="22"/>
        </w:rPr>
        <w:t xml:space="preserve">, </w:t>
      </w:r>
      <w:r>
        <w:rPr>
          <w:rFonts w:ascii="Calibri" w:hAnsi="Calibri"/>
          <w:color w:val="1F242E"/>
          <w:sz w:val="22"/>
        </w:rPr>
        <w:t>искренний</w:t>
      </w:r>
      <w:r>
        <w:rPr>
          <w:rFonts w:ascii="Calibri" w:hAnsi="Calibri"/>
          <w:color w:val="1F242E"/>
          <w:sz w:val="22"/>
        </w:rPr>
        <w:t xml:space="preserve">, </w:t>
      </w:r>
      <w:r>
        <w:rPr>
          <w:rFonts w:ascii="Calibri" w:hAnsi="Calibri"/>
          <w:color w:val="1F242E"/>
          <w:sz w:val="22"/>
        </w:rPr>
        <w:t>прямой</w:t>
      </w:r>
      <w:r>
        <w:rPr>
          <w:rFonts w:ascii="Calibri" w:hAnsi="Calibri"/>
          <w:color w:val="1F242E"/>
          <w:sz w:val="22"/>
        </w:rPr>
        <w:t>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Без дежурных фразочек вроде </w:t>
      </w:r>
      <w:r>
        <w:rPr>
          <w:rFonts w:ascii="Calibri" w:hAnsi="Calibri"/>
          <w:i/>
          <w:color w:val="1F242E"/>
          <w:sz w:val="22"/>
        </w:rPr>
        <w:t>«Мы лучше всех!»</w:t>
      </w:r>
      <w:r>
        <w:rPr>
          <w:rFonts w:ascii="Calibri" w:hAnsi="Calibri"/>
          <w:color w:val="1F242E"/>
          <w:sz w:val="22"/>
        </w:rPr>
        <w:t>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В стиле основателей: </w:t>
      </w:r>
      <w:r>
        <w:rPr>
          <w:rFonts w:ascii="Calibri" w:hAnsi="Calibri"/>
          <w:i/>
          <w:color w:val="1F242E"/>
          <w:sz w:val="22"/>
        </w:rPr>
        <w:t xml:space="preserve">«У нас нет 147 посредственных фич. У нас есть 4 инструмента, которые работают идеально. </w:t>
      </w:r>
      <w:r>
        <w:rPr>
          <w:rFonts w:ascii="Calibri" w:hAnsi="Calibri"/>
          <w:i/>
          <w:color w:val="1F242E"/>
          <w:sz w:val="22"/>
        </w:rPr>
        <w:t>Держи</w:t>
      </w:r>
      <w:r>
        <w:rPr>
          <w:rFonts w:ascii="Calibri" w:hAnsi="Calibri"/>
          <w:i/>
          <w:color w:val="1F242E"/>
          <w:sz w:val="22"/>
        </w:rPr>
        <w:t xml:space="preserve"> </w:t>
      </w:r>
      <w:r>
        <w:rPr>
          <w:rFonts w:ascii="Calibri" w:hAnsi="Calibri"/>
          <w:i/>
          <w:color w:val="1F242E"/>
          <w:sz w:val="22"/>
        </w:rPr>
        <w:t>данные</w:t>
      </w:r>
      <w:r>
        <w:rPr>
          <w:rFonts w:ascii="Calibri" w:hAnsi="Calibri"/>
          <w:i/>
          <w:color w:val="1F242E"/>
          <w:sz w:val="22"/>
        </w:rPr>
        <w:t>»</w:t>
      </w:r>
      <w:r>
        <w:rPr>
          <w:rFonts w:ascii="Calibri" w:hAnsi="Calibri"/>
          <w:color w:val="1F242E"/>
          <w:sz w:val="22"/>
        </w:rPr>
        <w:t>.</w:t>
      </w:r>
    </w:p>
    <w:p>
      <w:pPr>
        <w:spacing w:after="40"/>
      </w:pP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Практические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рекомендации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дизайнерам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Сделайте 3–4 концепта в разных стилях (</w:t>
      </w:r>
      <w:r>
        <w:rPr>
          <w:rFonts w:ascii="Calibri" w:hAnsi="Calibri"/>
          <w:color w:val="1F242E"/>
          <w:sz w:val="22"/>
        </w:rPr>
        <w:t>flat</w:t>
      </w:r>
      <w:r>
        <w:rPr>
          <w:rFonts w:ascii="Calibri" w:hAnsi="Calibri"/>
          <w:color w:val="1F242E"/>
          <w:sz w:val="22"/>
        </w:rPr>
        <w:t xml:space="preserve"> 2</w:t>
      </w:r>
      <w:r>
        <w:rPr>
          <w:rFonts w:ascii="Calibri" w:hAnsi="Calibri"/>
          <w:color w:val="1F242E"/>
          <w:sz w:val="22"/>
        </w:rPr>
        <w:t>D</w:t>
      </w:r>
      <w:r>
        <w:rPr>
          <w:rFonts w:ascii="Calibri" w:hAnsi="Calibri"/>
          <w:color w:val="1F242E"/>
          <w:sz w:val="22"/>
        </w:rPr>
        <w:t xml:space="preserve">, </w:t>
      </w:r>
      <w:r>
        <w:rPr>
          <w:rFonts w:ascii="Calibri" w:hAnsi="Calibri"/>
          <w:color w:val="1F242E"/>
          <w:sz w:val="22"/>
        </w:rPr>
        <w:t>semi</w:t>
      </w:r>
      <w:r>
        <w:rPr>
          <w:rFonts w:ascii="Calibri" w:hAnsi="Calibri"/>
          <w:color w:val="1F242E"/>
          <w:sz w:val="22"/>
        </w:rPr>
        <w:t>-3</w:t>
      </w:r>
      <w:r>
        <w:rPr>
          <w:rFonts w:ascii="Calibri" w:hAnsi="Calibri"/>
          <w:color w:val="1F242E"/>
          <w:sz w:val="22"/>
        </w:rPr>
        <w:t>D</w:t>
      </w:r>
      <w:r>
        <w:rPr>
          <w:rFonts w:ascii="Calibri" w:hAnsi="Calibri"/>
          <w:color w:val="1F242E"/>
          <w:sz w:val="22"/>
        </w:rPr>
        <w:t xml:space="preserve">, минималистичный </w:t>
      </w:r>
      <w:r>
        <w:rPr>
          <w:rFonts w:ascii="Calibri" w:hAnsi="Calibri"/>
          <w:color w:val="1F242E"/>
          <w:sz w:val="22"/>
        </w:rPr>
        <w:t>line</w:t>
      </w:r>
      <w:r>
        <w:rPr>
          <w:rFonts w:ascii="Calibri" w:hAnsi="Calibri"/>
          <w:color w:val="1F242E"/>
          <w:sz w:val="22"/>
        </w:rPr>
        <w:t>-</w:t>
      </w:r>
      <w:r>
        <w:rPr>
          <w:rFonts w:ascii="Calibri" w:hAnsi="Calibri"/>
          <w:color w:val="1F242E"/>
          <w:sz w:val="22"/>
        </w:rPr>
        <w:t>art</w:t>
      </w:r>
      <w:r>
        <w:rPr>
          <w:rFonts w:ascii="Calibri" w:hAnsi="Calibri"/>
          <w:color w:val="1F242E"/>
          <w:sz w:val="22"/>
        </w:rPr>
        <w:t>) и протестируйте на узнаваемость в маленьком размере (</w:t>
      </w:r>
      <w:r>
        <w:rPr>
          <w:rFonts w:ascii="Calibri" w:hAnsi="Calibri"/>
          <w:color w:val="1F242E"/>
          <w:sz w:val="22"/>
        </w:rPr>
        <w:t>favicon</w:t>
      </w:r>
      <w:r>
        <w:rPr>
          <w:rFonts w:ascii="Calibri" w:hAnsi="Calibri"/>
          <w:color w:val="1F242E"/>
          <w:sz w:val="22"/>
        </w:rPr>
        <w:t xml:space="preserve">, аватар в </w:t>
      </w:r>
      <w:r>
        <w:rPr>
          <w:rFonts w:ascii="Calibri" w:hAnsi="Calibri"/>
          <w:color w:val="1F242E"/>
          <w:sz w:val="22"/>
        </w:rPr>
        <w:t>Slack</w:t>
      </w:r>
      <w:r>
        <w:rPr>
          <w:rFonts w:ascii="Calibri" w:hAnsi="Calibri"/>
          <w:color w:val="1F242E"/>
          <w:sz w:val="22"/>
        </w:rPr>
        <w:t>/</w:t>
      </w:r>
      <w:r>
        <w:rPr>
          <w:rFonts w:ascii="Calibri" w:hAnsi="Calibri"/>
          <w:color w:val="1F242E"/>
          <w:sz w:val="22"/>
        </w:rPr>
        <w:t>Teams</w:t>
      </w:r>
      <w:r>
        <w:rPr>
          <w:rFonts w:ascii="Calibri" w:hAnsi="Calibri"/>
          <w:color w:val="1F242E"/>
          <w:sz w:val="22"/>
        </w:rPr>
        <w:t xml:space="preserve">, иконка в </w:t>
      </w:r>
      <w:r>
        <w:rPr>
          <w:rFonts w:ascii="Calibri" w:hAnsi="Calibri"/>
          <w:color w:val="1F242E"/>
          <w:sz w:val="22"/>
        </w:rPr>
        <w:t>MCP</w:t>
      </w:r>
      <w:r>
        <w:rPr>
          <w:rFonts w:ascii="Calibri" w:hAnsi="Calibri"/>
          <w:color w:val="1F242E"/>
          <w:sz w:val="22"/>
        </w:rPr>
        <w:t>).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Обязательно продумайте «состояния»: </w:t>
      </w:r>
      <w:r>
        <w:rPr>
          <w:rFonts w:ascii="Calibri" w:hAnsi="Calibri"/>
          <w:color w:val="1F242E"/>
          <w:sz w:val="22"/>
        </w:rPr>
        <w:t>online</w:t>
      </w:r>
      <w:r>
        <w:rPr>
          <w:rFonts w:ascii="Calibri" w:hAnsi="Calibri"/>
          <w:color w:val="1F242E"/>
          <w:sz w:val="22"/>
        </w:rPr>
        <w:t>/</w:t>
      </w:r>
      <w:r>
        <w:rPr>
          <w:rFonts w:ascii="Calibri" w:hAnsi="Calibri"/>
          <w:color w:val="1F242E"/>
          <w:sz w:val="22"/>
        </w:rPr>
        <w:t>фиксит</w:t>
      </w:r>
      <w:r>
        <w:rPr>
          <w:rFonts w:ascii="Calibri" w:hAnsi="Calibri"/>
          <w:color w:val="1F242E"/>
          <w:sz w:val="22"/>
        </w:rPr>
        <w:t>/думает/празднует 1</w:t>
      </w:r>
      <w:r>
        <w:rPr>
          <w:rFonts w:ascii="Calibri" w:hAnsi="Calibri"/>
          <w:color w:val="1F242E"/>
          <w:sz w:val="22"/>
        </w:rPr>
        <w:t>M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requests</w:t>
      </w:r>
      <w:r>
        <w:rPr>
          <w:rFonts w:ascii="Calibri" w:hAnsi="Calibri"/>
          <w:color w:val="1F242E"/>
          <w:sz w:val="22"/>
        </w:rPr>
        <w:t xml:space="preserve"> / показывает </w:t>
      </w:r>
      <w:r>
        <w:rPr>
          <w:rFonts w:ascii="Calibri" w:hAnsi="Calibri"/>
          <w:color w:val="1F242E"/>
          <w:sz w:val="22"/>
        </w:rPr>
        <w:t>reliability</w:t>
      </w:r>
      <w:r>
        <w:rPr>
          <w:rFonts w:ascii="Calibri" w:hAnsi="Calibri"/>
          <w:color w:val="1F242E"/>
          <w:sz w:val="22"/>
        </w:rPr>
        <w:t>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Имя: </w:t>
      </w:r>
      <w:r>
        <w:rPr>
          <w:rFonts w:ascii="Calibri" w:hAnsi="Calibri"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 xml:space="preserve"> (самое простое и сильное), </w:t>
      </w:r>
      <w:r>
        <w:rPr>
          <w:rFonts w:ascii="Calibri" w:hAnsi="Calibri"/>
          <w:color w:val="1F242E"/>
          <w:sz w:val="22"/>
        </w:rPr>
        <w:t>Nav</w:t>
      </w:r>
      <w:r>
        <w:rPr>
          <w:rFonts w:ascii="Calibri" w:hAnsi="Calibri"/>
          <w:color w:val="1F242E"/>
          <w:sz w:val="22"/>
        </w:rPr>
        <w:t xml:space="preserve">, </w:t>
      </w:r>
      <w:r>
        <w:rPr>
          <w:rFonts w:ascii="Calibri" w:hAnsi="Calibri"/>
          <w:color w:val="1F242E"/>
          <w:sz w:val="22"/>
        </w:rPr>
        <w:t>Spine</w:t>
      </w:r>
      <w:r>
        <w:rPr>
          <w:rFonts w:ascii="Calibri" w:hAnsi="Calibri"/>
          <w:color w:val="1F242E"/>
          <w:sz w:val="22"/>
        </w:rPr>
        <w:t xml:space="preserve">, </w:t>
      </w:r>
      <w:r>
        <w:rPr>
          <w:rFonts w:ascii="Calibri" w:hAnsi="Calibri"/>
          <w:color w:val="1F242E"/>
          <w:sz w:val="22"/>
        </w:rPr>
        <w:t>Box</w:t>
      </w:r>
      <w:r>
        <w:rPr>
          <w:rFonts w:ascii="Calibri" w:hAnsi="Calibri"/>
          <w:color w:val="1F242E"/>
          <w:sz w:val="22"/>
        </w:rPr>
        <w:t>, или что-то вроде «24» / «</w:t>
      </w:r>
      <w:r>
        <w:rPr>
          <w:rFonts w:ascii="Calibri" w:hAnsi="Calibri"/>
          <w:color w:val="1F242E"/>
          <w:sz w:val="22"/>
        </w:rPr>
        <w:t>Never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Dark</w:t>
      </w:r>
      <w:r>
        <w:rPr>
          <w:rFonts w:ascii="Calibri" w:hAnsi="Calibri"/>
          <w:color w:val="1F242E"/>
          <w:sz w:val="22"/>
        </w:rPr>
        <w:t>».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Цветовая палитра — отталкивайтесь от текущего сайта (чистый, </w:t>
      </w:r>
      <w:r>
        <w:rPr>
          <w:rFonts w:ascii="Calibri" w:hAnsi="Calibri"/>
          <w:color w:val="1F242E"/>
          <w:sz w:val="22"/>
        </w:rPr>
        <w:t>tech</w:t>
      </w:r>
      <w:r>
        <w:rPr>
          <w:rFonts w:ascii="Calibri" w:hAnsi="Calibri"/>
          <w:color w:val="1F242E"/>
          <w:sz w:val="22"/>
        </w:rPr>
        <w:t>, тёмные/светлые акценты), добавьте один яркий «</w:t>
      </w:r>
      <w:r>
        <w:rPr>
          <w:rFonts w:ascii="Calibri" w:hAnsi="Calibri"/>
          <w:color w:val="1F242E"/>
          <w:sz w:val="22"/>
        </w:rPr>
        <w:t>always</w:t>
      </w:r>
      <w:r>
        <w:rPr>
          <w:rFonts w:ascii="Calibri" w:hAnsi="Calibri"/>
          <w:color w:val="1F242E"/>
          <w:sz w:val="22"/>
        </w:rPr>
        <w:t>-</w:t>
      </w:r>
      <w:r>
        <w:rPr>
          <w:rFonts w:ascii="Calibri" w:hAnsi="Calibri"/>
          <w:color w:val="1F242E"/>
          <w:sz w:val="22"/>
        </w:rPr>
        <w:t>on</w:t>
      </w:r>
      <w:r>
        <w:rPr>
          <w:rFonts w:ascii="Calibri" w:hAnsi="Calibri"/>
          <w:color w:val="1F242E"/>
          <w:sz w:val="22"/>
        </w:rPr>
        <w:t>» цвет (например, электрик-синий или неоново-зелёный индикатор).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Сторителлинг</w:t>
      </w:r>
      <w:r>
        <w:rPr>
          <w:rFonts w:ascii="Calibri" w:hAnsi="Calibri"/>
          <w:color w:val="1F242E"/>
          <w:sz w:val="22"/>
        </w:rPr>
        <w:t xml:space="preserve">: маскот может появляться в </w:t>
      </w:r>
      <w:r>
        <w:rPr>
          <w:rFonts w:ascii="Calibri" w:hAnsi="Calibri"/>
          <w:color w:val="1F242E"/>
          <w:sz w:val="22"/>
        </w:rPr>
        <w:t>onboarding</w:t>
      </w:r>
      <w:r>
        <w:rPr>
          <w:rFonts w:ascii="Calibri" w:hAnsi="Calibri"/>
          <w:color w:val="1F242E"/>
          <w:sz w:val="22"/>
        </w:rPr>
        <w:t xml:space="preserve">, </w:t>
      </w:r>
      <w:r>
        <w:rPr>
          <w:rFonts w:ascii="Calibri" w:hAnsi="Calibri"/>
          <w:color w:val="1F242E"/>
          <w:sz w:val="22"/>
        </w:rPr>
        <w:t>error</w:t>
      </w:r>
      <w:r>
        <w:rPr>
          <w:rFonts w:ascii="Calibri" w:hAnsi="Calibri"/>
          <w:color w:val="1F242E"/>
          <w:sz w:val="22"/>
        </w:rPr>
        <w:t>-</w:t>
      </w:r>
      <w:r>
        <w:rPr>
          <w:rFonts w:ascii="Calibri" w:hAnsi="Calibri"/>
          <w:color w:val="1F242E"/>
          <w:sz w:val="22"/>
        </w:rPr>
        <w:t>states</w:t>
      </w:r>
      <w:r>
        <w:rPr>
          <w:rFonts w:ascii="Calibri" w:hAnsi="Calibri"/>
          <w:color w:val="1F242E"/>
          <w:sz w:val="22"/>
        </w:rPr>
        <w:t xml:space="preserve"> («мы уже чиним»), в блоге и в демо.</w:t>
      </w:r>
    </w:p>
    <w:p>
      <w:pPr>
        <w:spacing w:after="40"/>
      </w:pP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Визуально я бы искал не животное, а новый символический вид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Вот здесь, на мой взгляд, дизайнеры должны пойти глубже.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Я бы предложил создать </w:t>
      </w:r>
      <w:r>
        <w:rPr>
          <w:rFonts w:ascii="Calibri" w:hAnsi="Calibri"/>
          <w:b/>
          <w:color w:val="1F242E"/>
          <w:sz w:val="22"/>
        </w:rPr>
        <w:t>собственный вид существа</w:t>
      </w:r>
      <w:r>
        <w:rPr>
          <w:rFonts w:ascii="Calibri" w:hAnsi="Calibri"/>
          <w:color w:val="1F242E"/>
          <w:sz w:val="22"/>
        </w:rPr>
        <w:t>, который невозможно однозначно назвать.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Например: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Concept</w:t>
      </w:r>
      <w:r>
        <w:rPr>
          <w:rFonts w:ascii="Calibri" w:hAnsi="Calibri"/>
          <w:b/>
          <w:color w:val="1F242E"/>
          <w:sz w:val="22"/>
        </w:rPr>
        <w:t xml:space="preserve">: </w:t>
      </w:r>
      <w:r>
        <w:rPr>
          <w:rFonts w:ascii="Calibri" w:hAnsi="Calibri"/>
          <w:b/>
          <w:color w:val="1F242E"/>
          <w:sz w:val="22"/>
        </w:rPr>
        <w:t>Autonomous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Navigation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Creature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У него могут быть элементы: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форма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капли</w:t>
      </w:r>
      <w:r>
        <w:rPr>
          <w:rFonts w:ascii="Calibri" w:hAnsi="Calibri"/>
          <w:color w:val="1F242E"/>
          <w:sz w:val="22"/>
        </w:rPr>
        <w:t xml:space="preserve"> / </w:t>
      </w:r>
      <w:r>
        <w:rPr>
          <w:rFonts w:ascii="Calibri" w:hAnsi="Calibri"/>
          <w:color w:val="1F242E"/>
          <w:sz w:val="22"/>
        </w:rPr>
        <w:t>компаса</w:t>
      </w:r>
      <w:r>
        <w:rPr>
          <w:rFonts w:ascii="Calibri" w:hAnsi="Calibri"/>
          <w:color w:val="1F242E"/>
          <w:sz w:val="22"/>
        </w:rPr>
        <w:t xml:space="preserve">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мягкая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органическая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геометрия</w:t>
      </w:r>
      <w:r>
        <w:rPr>
          <w:rFonts w:ascii="Calibri" w:hAnsi="Calibri"/>
          <w:color w:val="1F242E"/>
          <w:sz w:val="22"/>
        </w:rPr>
        <w:t xml:space="preserve">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один выразительный "</w:t>
      </w:r>
      <w:r>
        <w:rPr>
          <w:rFonts w:ascii="Calibri" w:hAnsi="Calibri"/>
          <w:color w:val="1F242E"/>
          <w:sz w:val="22"/>
        </w:rPr>
        <w:t>sensor</w:t>
      </w:r>
      <w:r>
        <w:rPr>
          <w:rFonts w:ascii="Calibri" w:hAnsi="Calibri"/>
          <w:color w:val="1F242E"/>
          <w:sz w:val="22"/>
        </w:rPr>
        <w:t xml:space="preserve">" или глаз;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элементы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навигационной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стрелки</w:t>
      </w:r>
      <w:r>
        <w:rPr>
          <w:rFonts w:ascii="Calibri" w:hAnsi="Calibri"/>
          <w:color w:val="1F242E"/>
          <w:sz w:val="22"/>
        </w:rPr>
        <w:t xml:space="preserve">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лёгкая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морская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ассоциация</w:t>
      </w:r>
      <w:r>
        <w:rPr>
          <w:rFonts w:ascii="Calibri" w:hAnsi="Calibri"/>
          <w:color w:val="1F242E"/>
          <w:sz w:val="22"/>
        </w:rPr>
        <w:t xml:space="preserve">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технологическая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минималистичность</w:t>
      </w:r>
      <w:r>
        <w:rPr>
          <w:rFonts w:ascii="Calibri" w:hAnsi="Calibri"/>
          <w:color w:val="1F242E"/>
          <w:sz w:val="22"/>
        </w:rPr>
        <w:t xml:space="preserve">.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То есть пользователь должен сказать: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"Что это?"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А через несколько месяцев: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"Это </w:t>
      </w:r>
      <w:r>
        <w:rPr>
          <w:rFonts w:ascii="Calibri" w:hAnsi="Calibri"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>."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Это и есть цель хорошего </w:t>
      </w:r>
      <w:r>
        <w:rPr>
          <w:rFonts w:ascii="Calibri" w:hAnsi="Calibri"/>
          <w:color w:val="1F242E"/>
          <w:sz w:val="22"/>
        </w:rPr>
        <w:t>proprietary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mascot</w:t>
      </w:r>
      <w:r>
        <w:rPr>
          <w:rFonts w:ascii="Calibri" w:hAnsi="Calibri"/>
          <w:color w:val="1F242E"/>
          <w:sz w:val="22"/>
        </w:rPr>
        <w:t>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Как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когда-то</w:t>
      </w:r>
      <w:r>
        <w:rPr>
          <w:rFonts w:ascii="Calibri" w:hAnsi="Calibri"/>
          <w:color w:val="1F242E"/>
          <w:sz w:val="22"/>
        </w:rPr>
        <w:t>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птица</w:t>
      </w:r>
      <w:r>
        <w:rPr>
          <w:rFonts w:ascii="Calibri" w:hAnsi="Calibri"/>
          <w:color w:val="1F242E"/>
          <w:sz w:val="22"/>
        </w:rPr>
        <w:t xml:space="preserve"> Twitter;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Duolingo owl;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Android robot;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Michelin Man.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Лучшие маскоты со временем </w:t>
      </w:r>
      <w:r>
        <w:rPr>
          <w:rFonts w:ascii="Calibri" w:hAnsi="Calibri"/>
          <w:b/>
          <w:color w:val="1F242E"/>
          <w:sz w:val="22"/>
        </w:rPr>
        <w:t>становятся названием существа сами по себе</w:t>
      </w:r>
      <w:r>
        <w:rPr>
          <w:rFonts w:ascii="Calibri" w:hAnsi="Calibri"/>
          <w:color w:val="1F242E"/>
          <w:sz w:val="22"/>
        </w:rPr>
        <w:t>.</w:t>
      </w: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keepNext/>
        <w:spacing w:line="288" w:lineRule="auto" w:after="60" w:before="160"/>
      </w:pPr>
      <w:r>
        <w:rPr>
          <w:b/>
          <w:color w:val="0C2A5E"/>
          <w:sz w:val="24"/>
        </w:rPr>
        <w:t>5. Визуально я бы искал не животное, а новый символический вид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Вот здесь, на мой взгляд, дизайнеры должны пойти глубже.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Я бы предложил создать </w:t>
      </w:r>
      <w:r>
        <w:rPr>
          <w:rFonts w:ascii="Calibri" w:hAnsi="Calibri"/>
          <w:b/>
          <w:color w:val="1F242E"/>
          <w:sz w:val="22"/>
        </w:rPr>
        <w:t>собственный вид существа</w:t>
      </w:r>
      <w:r>
        <w:rPr>
          <w:rFonts w:ascii="Calibri" w:hAnsi="Calibri"/>
          <w:color w:val="1F242E"/>
          <w:sz w:val="22"/>
        </w:rPr>
        <w:t>, который невозможно однозначно назвать.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Например: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Concept</w:t>
      </w:r>
      <w:r>
        <w:rPr>
          <w:rFonts w:ascii="Calibri" w:hAnsi="Calibri"/>
          <w:b/>
          <w:color w:val="1F242E"/>
          <w:sz w:val="22"/>
        </w:rPr>
        <w:t xml:space="preserve">: </w:t>
      </w:r>
      <w:r>
        <w:rPr>
          <w:rFonts w:ascii="Calibri" w:hAnsi="Calibri"/>
          <w:b/>
          <w:color w:val="1F242E"/>
          <w:sz w:val="22"/>
        </w:rPr>
        <w:t>Autonomous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Navigation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Creature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У него могут быть элементы: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форма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капли</w:t>
      </w:r>
      <w:r>
        <w:rPr>
          <w:rFonts w:ascii="Calibri" w:hAnsi="Calibri"/>
          <w:color w:val="1F242E"/>
          <w:sz w:val="22"/>
        </w:rPr>
        <w:t xml:space="preserve"> / </w:t>
      </w:r>
      <w:r>
        <w:rPr>
          <w:rFonts w:ascii="Calibri" w:hAnsi="Calibri"/>
          <w:color w:val="1F242E"/>
          <w:sz w:val="22"/>
        </w:rPr>
        <w:t>компаса</w:t>
      </w:r>
      <w:r>
        <w:rPr>
          <w:rFonts w:ascii="Calibri" w:hAnsi="Calibri"/>
          <w:color w:val="1F242E"/>
          <w:sz w:val="22"/>
        </w:rPr>
        <w:t xml:space="preserve">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мягкая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органическая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геометрия</w:t>
      </w:r>
      <w:r>
        <w:rPr>
          <w:rFonts w:ascii="Calibri" w:hAnsi="Calibri"/>
          <w:color w:val="1F242E"/>
          <w:sz w:val="22"/>
        </w:rPr>
        <w:t xml:space="preserve">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один выразительный "</w:t>
      </w:r>
      <w:r>
        <w:rPr>
          <w:rFonts w:ascii="Calibri" w:hAnsi="Calibri"/>
          <w:color w:val="1F242E"/>
          <w:sz w:val="22"/>
        </w:rPr>
        <w:t>sensor</w:t>
      </w:r>
      <w:r>
        <w:rPr>
          <w:rFonts w:ascii="Calibri" w:hAnsi="Calibri"/>
          <w:color w:val="1F242E"/>
          <w:sz w:val="22"/>
        </w:rPr>
        <w:t xml:space="preserve">" или глаз;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элементы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навигационной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стрелки</w:t>
      </w:r>
      <w:r>
        <w:rPr>
          <w:rFonts w:ascii="Calibri" w:hAnsi="Calibri"/>
          <w:color w:val="1F242E"/>
          <w:sz w:val="22"/>
        </w:rPr>
        <w:t xml:space="preserve">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лёгкая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морская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ассоциация</w:t>
      </w:r>
      <w:r>
        <w:rPr>
          <w:rFonts w:ascii="Calibri" w:hAnsi="Calibri"/>
          <w:color w:val="1F242E"/>
          <w:sz w:val="22"/>
        </w:rPr>
        <w:t xml:space="preserve">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технологическая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минималистичность</w:t>
      </w:r>
      <w:r>
        <w:rPr>
          <w:rFonts w:ascii="Calibri" w:hAnsi="Calibri"/>
          <w:color w:val="1F242E"/>
          <w:sz w:val="22"/>
        </w:rPr>
        <w:t xml:space="preserve">.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То есть пользователь должен сказать: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"Что это?"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А через несколько месяцев: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"Это </w:t>
      </w:r>
      <w:r>
        <w:rPr>
          <w:rFonts w:ascii="Calibri" w:hAnsi="Calibri"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>."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Это и есть цель хорошего </w:t>
      </w:r>
      <w:r>
        <w:rPr>
          <w:rFonts w:ascii="Calibri" w:hAnsi="Calibri"/>
          <w:color w:val="1F242E"/>
          <w:sz w:val="22"/>
        </w:rPr>
        <w:t>proprietary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mascot</w:t>
      </w:r>
      <w:r>
        <w:rPr>
          <w:rFonts w:ascii="Calibri" w:hAnsi="Calibri"/>
          <w:color w:val="1F242E"/>
          <w:sz w:val="22"/>
        </w:rPr>
        <w:t>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Как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когда-то</w:t>
      </w:r>
      <w:r>
        <w:rPr>
          <w:rFonts w:ascii="Calibri" w:hAnsi="Calibri"/>
          <w:color w:val="1F242E"/>
          <w:sz w:val="22"/>
        </w:rPr>
        <w:t>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птица</w:t>
      </w:r>
      <w:r>
        <w:rPr>
          <w:rFonts w:ascii="Calibri" w:hAnsi="Calibri"/>
          <w:color w:val="1F242E"/>
          <w:sz w:val="22"/>
        </w:rPr>
        <w:t xml:space="preserve"> Twitter;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Duolingo owl;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Android robot;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Michelin Man.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Лучшие маскоты со временем </w:t>
      </w:r>
      <w:r>
        <w:rPr>
          <w:rFonts w:ascii="Calibri" w:hAnsi="Calibri"/>
          <w:b/>
          <w:color w:val="1F242E"/>
          <w:sz w:val="22"/>
        </w:rPr>
        <w:t>становятся названием существа сами по себе</w:t>
      </w:r>
      <w:r>
        <w:rPr>
          <w:rFonts w:ascii="Calibri" w:hAnsi="Calibri"/>
          <w:color w:val="1F242E"/>
          <w:sz w:val="22"/>
        </w:rPr>
        <w:t>.</w:t>
      </w:r>
    </w:p>
    <w:p>
      <w:pPr>
        <w:spacing w:after="40"/>
      </w:pPr>
    </w:p>
    <w:p>
      <w:pPr>
        <w:keepNext/>
        <w:spacing w:line="288" w:lineRule="auto" w:after="60" w:before="160"/>
      </w:pPr>
      <w:r>
        <w:rPr>
          <w:b/>
          <w:color w:val="0C2A5E"/>
          <w:sz w:val="24"/>
        </w:rPr>
        <w:t>8. Маскот должен быть частью продукта, а не только маркетинга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Это очень важно.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Большая ошибка — нарисовать красивого персонажа и использовать его только: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на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конференциях</w:t>
      </w:r>
      <w:r>
        <w:rPr>
          <w:rFonts w:ascii="Calibri" w:hAnsi="Calibri"/>
          <w:color w:val="1F242E"/>
          <w:sz w:val="22"/>
        </w:rPr>
        <w:t xml:space="preserve">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в LinkedIn;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на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футболках</w:t>
      </w:r>
      <w:r>
        <w:rPr>
          <w:rFonts w:ascii="Calibri" w:hAnsi="Calibri"/>
          <w:color w:val="1F242E"/>
          <w:sz w:val="22"/>
        </w:rPr>
        <w:t xml:space="preserve">.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Для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 xml:space="preserve"> я </w:t>
      </w:r>
      <w:r>
        <w:rPr>
          <w:rFonts w:ascii="Calibri" w:hAnsi="Calibri"/>
          <w:color w:val="1F242E"/>
          <w:sz w:val="22"/>
        </w:rPr>
        <w:t>бы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строил</w:t>
      </w:r>
      <w:r>
        <w:rPr>
          <w:rFonts w:ascii="Calibri" w:hAnsi="Calibri"/>
          <w:color w:val="1F242E"/>
          <w:sz w:val="22"/>
        </w:rPr>
        <w:t xml:space="preserve"> mascot </w:t>
      </w:r>
      <w:r>
        <w:rPr>
          <w:rFonts w:ascii="Calibri" w:hAnsi="Calibri"/>
          <w:color w:val="1F242E"/>
          <w:sz w:val="22"/>
        </w:rPr>
        <w:t>как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functional brand character</w:t>
      </w:r>
      <w:r>
        <w:rPr>
          <w:rFonts w:ascii="Calibri" w:hAnsi="Calibri"/>
          <w:color w:val="1F242E"/>
          <w:sz w:val="22"/>
        </w:rPr>
        <w:t>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Например</w:t>
      </w:r>
      <w:r>
        <w:rPr>
          <w:rFonts w:ascii="Calibri" w:hAnsi="Calibri"/>
          <w:color w:val="1F242E"/>
          <w:sz w:val="22"/>
        </w:rPr>
        <w:t>: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На</w:t>
      </w:r>
      <w:r>
        <w:rPr>
          <w:rFonts w:ascii="Calibri" w:hAnsi="Calibri"/>
          <w:b/>
          <w:color w:val="1F242E"/>
          <w:sz w:val="22"/>
        </w:rPr>
        <w:t xml:space="preserve"> Tracking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Mascot: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"I found 3 sources."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или</w:t>
      </w:r>
      <w:r>
        <w:rPr>
          <w:rFonts w:ascii="Calibri" w:hAnsi="Calibri"/>
          <w:color w:val="1F242E"/>
          <w:sz w:val="22"/>
        </w:rPr>
        <w:t>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"Carrier hasn't updated yet. AIS says the vessel is moving."</w:t>
      </w:r>
    </w:p>
    <w:p>
      <w:pPr>
        <w:spacing w:after="40"/>
      </w:pP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На</w:t>
      </w:r>
      <w:r>
        <w:rPr>
          <w:rFonts w:ascii="Calibri" w:hAnsi="Calibri"/>
          <w:b/>
          <w:color w:val="1F242E"/>
          <w:sz w:val="22"/>
        </w:rPr>
        <w:t xml:space="preserve"> Schedules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"This sailing looks cheaper. This one is more reliable."</w:t>
      </w:r>
    </w:p>
    <w:p>
      <w:pPr>
        <w:spacing w:after="40"/>
      </w:pP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Freight Rates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"Price dropped 4% this week."</w:t>
      </w:r>
    </w:p>
    <w:p>
      <w:pPr>
        <w:spacing w:after="40"/>
      </w:pP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Loading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"I wouldn't put that there."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Это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делает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персонажа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почти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embodiment of the product intelligence</w:t>
      </w:r>
      <w:r>
        <w:rPr>
          <w:rFonts w:ascii="Calibri" w:hAnsi="Calibri"/>
          <w:color w:val="1F242E"/>
          <w:sz w:val="22"/>
        </w:rPr>
        <w:t>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И тогда он становится очень полезным.</w:t>
      </w:r>
    </w:p>
    <w:p>
      <w:pPr>
        <w:spacing w:after="40"/>
      </w:pPr>
    </w:p>
    <w:p>
      <w:pPr>
        <w:keepNext/>
        <w:spacing w:line="288" w:lineRule="auto" w:after="60" w:before="160"/>
      </w:pPr>
      <w:r>
        <w:rPr>
          <w:b/>
          <w:color w:val="0C2A5E"/>
          <w:sz w:val="24"/>
        </w:rPr>
        <w:t>11. Я бы сформулировал mascot brief дизайнерам примерно так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Не как финальное ТЗ, а как стратегическую основу: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Navo</w:t>
      </w:r>
      <w:r>
        <w:rPr>
          <w:rFonts w:ascii="Calibri" w:hAnsi="Calibri"/>
          <w:b/>
          <w:color w:val="1F242E"/>
          <w:sz w:val="22"/>
        </w:rPr>
        <w:t xml:space="preserve"> is not a robot.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Navo</w:t>
      </w:r>
      <w:r>
        <w:rPr>
          <w:rFonts w:ascii="Calibri" w:hAnsi="Calibri"/>
          <w:b/>
          <w:color w:val="1F242E"/>
          <w:sz w:val="22"/>
        </w:rPr>
        <w:t xml:space="preserve"> is not an animal.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Navo</w:t>
      </w:r>
      <w:r>
        <w:rPr>
          <w:rFonts w:ascii="Calibri" w:hAnsi="Calibri"/>
          <w:b/>
          <w:color w:val="1F242E"/>
          <w:sz w:val="22"/>
        </w:rPr>
        <w:t xml:space="preserve"> is a new kind of autonomous navigator.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It lives between the physical world of global logistics and the invisible world of data.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It never sleeps.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It notices what people miss.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It finds signal in noise.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It doesn't talk too much.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It doesn't promise miracles.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It simply knows.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And when something breaks: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it's already working on it.</w:t>
      </w:r>
    </w:p>
    <w:p>
      <w:pPr>
        <w:spacing w:after="40"/>
      </w:pPr>
    </w:p>
    <w:p>
      <w:pPr>
        <w:keepNext/>
        <w:spacing w:line="288" w:lineRule="auto" w:after="60" w:before="160"/>
      </w:pPr>
      <w:r>
        <w:rPr>
          <w:b/>
          <w:color w:val="0C2A5E"/>
          <w:sz w:val="24"/>
        </w:rPr>
        <w:t>14. Мой личный выбор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Если говорить совсем прямо, я бы двигался вот в такую стратегию: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NAVO</w:t>
      </w:r>
      <w:r>
        <w:rPr>
          <w:rFonts w:ascii="Calibri" w:hAnsi="Calibri"/>
          <w:b/>
          <w:color w:val="1F242E"/>
          <w:sz w:val="22"/>
        </w:rPr>
        <w:t xml:space="preserve"> = </w:t>
      </w:r>
      <w:r>
        <w:rPr>
          <w:rFonts w:ascii="Calibri" w:hAnsi="Calibri"/>
          <w:b/>
          <w:color w:val="1F242E"/>
          <w:sz w:val="22"/>
        </w:rPr>
        <w:t>THE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SIGNAL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И </w:t>
      </w:r>
      <w:r>
        <w:rPr>
          <w:rFonts w:ascii="Calibri" w:hAnsi="Calibri"/>
          <w:color w:val="1F242E"/>
          <w:sz w:val="22"/>
        </w:rPr>
        <w:t>mascot</w:t>
      </w:r>
      <w:r>
        <w:rPr>
          <w:rFonts w:ascii="Calibri" w:hAnsi="Calibri"/>
          <w:color w:val="1F242E"/>
          <w:sz w:val="22"/>
        </w:rPr>
        <w:t xml:space="preserve"> — это живое воплощение сигнала.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Его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суперсила</w:t>
      </w:r>
      <w:r>
        <w:rPr>
          <w:rFonts w:ascii="Calibri" w:hAnsi="Calibri"/>
          <w:b/>
          <w:color w:val="1F242E"/>
          <w:sz w:val="22"/>
        </w:rPr>
        <w:t>: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He sees what is happening.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Его</w:t>
      </w:r>
      <w:r>
        <w:rPr>
          <w:rFonts w:ascii="Calibri" w:hAnsi="Calibri"/>
          <w:b/>
          <w:color w:val="1F242E"/>
          <w:sz w:val="22"/>
        </w:rPr>
        <w:t xml:space="preserve"> personality: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Calm. Curious. Precise. Relentless.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Его</w:t>
      </w:r>
      <w:r>
        <w:rPr>
          <w:rFonts w:ascii="Calibri" w:hAnsi="Calibri"/>
          <w:b/>
          <w:color w:val="1F242E"/>
          <w:sz w:val="22"/>
        </w:rPr>
        <w:t xml:space="preserve"> promise: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Never dark.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Его</w:t>
      </w:r>
      <w:r>
        <w:rPr>
          <w:rFonts w:ascii="Calibri" w:hAnsi="Calibri"/>
          <w:b/>
          <w:color w:val="1F242E"/>
          <w:sz w:val="22"/>
        </w:rPr>
        <w:t xml:space="preserve"> emotional line: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Don't worry. I</w:t>
      </w:r>
      <w:r>
        <w:rPr>
          <w:rFonts w:ascii="Calibri" w:hAnsi="Calibri"/>
          <w:b/>
          <w:color w:val="1F242E"/>
          <w:sz w:val="22"/>
        </w:rPr>
        <w:t>'</w:t>
      </w:r>
      <w:r>
        <w:rPr>
          <w:rFonts w:ascii="Calibri" w:hAnsi="Calibri"/>
          <w:b/>
          <w:color w:val="1F242E"/>
          <w:sz w:val="22"/>
        </w:rPr>
        <w:t>m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watching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it</w:t>
      </w:r>
      <w:r>
        <w:rPr>
          <w:rFonts w:ascii="Calibri" w:hAnsi="Calibri"/>
          <w:b/>
          <w:color w:val="1F242E"/>
          <w:sz w:val="22"/>
        </w:rPr>
        <w:t>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Но это не должно быть буквально </w:t>
      </w:r>
      <w:r>
        <w:rPr>
          <w:rFonts w:ascii="Calibri" w:hAnsi="Calibri"/>
          <w:color w:val="1F242E"/>
          <w:sz w:val="22"/>
        </w:rPr>
        <w:t>creepy</w:t>
      </w:r>
      <w:r>
        <w:rPr>
          <w:rFonts w:ascii="Calibri" w:hAnsi="Calibri"/>
          <w:color w:val="1F242E"/>
          <w:sz w:val="22"/>
        </w:rPr>
        <w:t>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Скорее</w:t>
      </w:r>
      <w:r>
        <w:rPr>
          <w:rFonts w:ascii="Calibri" w:hAnsi="Calibri"/>
          <w:color w:val="1F242E"/>
          <w:sz w:val="22"/>
        </w:rPr>
        <w:t>: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You don't have to watch everything anymore.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И это, на мой взгляд, идеально совпадает с двумя посланиями </w:t>
      </w:r>
      <w:r>
        <w:rPr>
          <w:rFonts w:ascii="Calibri" w:hAnsi="Calibri"/>
          <w:color w:val="1F242E"/>
          <w:sz w:val="22"/>
        </w:rPr>
        <w:t>founders</w:t>
      </w:r>
      <w:r>
        <w:rPr>
          <w:rFonts w:ascii="Calibri" w:hAnsi="Calibri"/>
          <w:color w:val="1F242E"/>
          <w:sz w:val="22"/>
        </w:rPr>
        <w:t>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Первый говорит о будущем, ускорении технологий и автономности.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Второй — о совершенно практичной философии: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"</w:t>
      </w:r>
      <w:r>
        <w:rPr>
          <w:rFonts w:ascii="Calibri" w:hAnsi="Calibri"/>
          <w:b/>
          <w:color w:val="1F242E"/>
          <w:sz w:val="22"/>
        </w:rPr>
        <w:t>It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works</w:t>
      </w:r>
      <w:r>
        <w:rPr>
          <w:rFonts w:ascii="Calibri" w:hAnsi="Calibri"/>
          <w:b/>
          <w:color w:val="1F242E"/>
          <w:sz w:val="22"/>
        </w:rPr>
        <w:t>."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Маскот может объединить эти два мира.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Футуристический интеллект, который не рассуждает о будущем, а прямо сейчас решает твою проблему.</w:t>
      </w:r>
    </w:p>
    <w:p>
      <w:pPr>
        <w:spacing w:after="40"/>
      </w:pP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Мой совет по следующему шагу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Я бы не просил дизайнеров сразу рисовать одного персонажа.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Я бы поставил им задачу создать </w:t>
      </w:r>
      <w:r>
        <w:rPr>
          <w:rFonts w:ascii="Calibri" w:hAnsi="Calibri"/>
          <w:b/>
          <w:color w:val="1F242E"/>
          <w:sz w:val="22"/>
        </w:rPr>
        <w:t xml:space="preserve">3 совершенно разных концепции </w:t>
      </w:r>
      <w:r>
        <w:rPr>
          <w:rFonts w:ascii="Calibri" w:hAnsi="Calibri"/>
          <w:b/>
          <w:color w:val="1F242E"/>
          <w:sz w:val="22"/>
        </w:rPr>
        <w:t>mascot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universe</w:t>
      </w:r>
      <w:r>
        <w:rPr>
          <w:rFonts w:ascii="Calibri" w:hAnsi="Calibri"/>
          <w:color w:val="1F242E"/>
          <w:sz w:val="22"/>
        </w:rPr>
        <w:t>: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THE SIGNAL</w:t>
      </w:r>
      <w:r>
        <w:rPr>
          <w:rFonts w:ascii="Calibri" w:hAnsi="Calibri"/>
          <w:color w:val="1F242E"/>
          <w:sz w:val="22"/>
        </w:rPr>
        <w:t xml:space="preserve"> — </w:t>
      </w:r>
      <w:r>
        <w:rPr>
          <w:rFonts w:ascii="Calibri" w:hAnsi="Calibri"/>
          <w:color w:val="1F242E"/>
          <w:sz w:val="22"/>
        </w:rPr>
        <w:t>абстрактное</w:t>
      </w:r>
      <w:r>
        <w:rPr>
          <w:rFonts w:ascii="Calibri" w:hAnsi="Calibri"/>
          <w:color w:val="1F242E"/>
          <w:sz w:val="22"/>
        </w:rPr>
        <w:t xml:space="preserve"> intelligent creature. 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THE WATCHER</w:t>
      </w:r>
      <w:r>
        <w:rPr>
          <w:rFonts w:ascii="Calibri" w:hAnsi="Calibri"/>
          <w:color w:val="1F242E"/>
          <w:sz w:val="22"/>
        </w:rPr>
        <w:t xml:space="preserve"> — autonomous navigator / observer. 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THE COMPANION</w:t>
      </w:r>
      <w:r>
        <w:rPr>
          <w:rFonts w:ascii="Calibri" w:hAnsi="Calibri"/>
          <w:color w:val="1F242E"/>
          <w:sz w:val="22"/>
        </w:rPr>
        <w:t xml:space="preserve"> — </w:t>
      </w:r>
      <w:r>
        <w:rPr>
          <w:rFonts w:ascii="Calibri" w:hAnsi="Calibri"/>
          <w:color w:val="1F242E"/>
          <w:sz w:val="22"/>
        </w:rPr>
        <w:t>более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эмоциональный</w:t>
      </w:r>
      <w:r>
        <w:rPr>
          <w:rFonts w:ascii="Calibri" w:hAnsi="Calibri"/>
          <w:color w:val="1F242E"/>
          <w:sz w:val="22"/>
        </w:rPr>
        <w:t xml:space="preserve"> AI helper.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И потом выбирать не просто "какой красивее", а тестировать: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Can we imagine this character existing in 2036?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Can he work without the logo?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 xml:space="preserve">Can a user </w:t>
      </w:r>
      <w:r>
        <w:rPr>
          <w:rFonts w:ascii="Calibri" w:hAnsi="Calibri"/>
          <w:b/>
          <w:color w:val="1F242E"/>
          <w:sz w:val="22"/>
        </w:rPr>
        <w:t>recognise</w:t>
      </w:r>
      <w:r>
        <w:rPr>
          <w:rFonts w:ascii="Calibri" w:hAnsi="Calibri"/>
          <w:b/>
          <w:color w:val="1F242E"/>
          <w:sz w:val="22"/>
        </w:rPr>
        <w:t xml:space="preserve"> him in 1 second?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Can he exist inside the product interface?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Can he become part of memes, stickers, merch and marketing?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Can he represent an AI agent without looking like another generic robot?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Если хотя бы на 4–5 из этих вопросов ответ «да» — направление сильное.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 xml:space="preserve">Мой фаворит без сомнений — оригинальное собственное существо вокруг идеи </w:t>
      </w:r>
      <w:r>
        <w:rPr>
          <w:rFonts w:ascii="Calibri" w:hAnsi="Calibri"/>
          <w:b/>
          <w:color w:val="1F242E"/>
          <w:sz w:val="22"/>
        </w:rPr>
        <w:t>Signal</w:t>
      </w:r>
      <w:r>
        <w:rPr>
          <w:rFonts w:ascii="Calibri" w:hAnsi="Calibri"/>
          <w:b/>
          <w:color w:val="1F242E"/>
          <w:sz w:val="22"/>
        </w:rPr>
        <w:t xml:space="preserve"> / </w:t>
      </w:r>
      <w:r>
        <w:rPr>
          <w:rFonts w:ascii="Calibri" w:hAnsi="Calibri"/>
          <w:b/>
          <w:color w:val="1F242E"/>
          <w:sz w:val="22"/>
        </w:rPr>
        <w:t>Navigation</w:t>
      </w:r>
      <w:r>
        <w:rPr>
          <w:rFonts w:ascii="Calibri" w:hAnsi="Calibri"/>
          <w:b/>
          <w:color w:val="1F242E"/>
          <w:sz w:val="22"/>
        </w:rPr>
        <w:t xml:space="preserve"> / </w:t>
      </w:r>
      <w:r>
        <w:rPr>
          <w:rFonts w:ascii="Calibri" w:hAnsi="Calibri"/>
          <w:b/>
          <w:color w:val="1F242E"/>
          <w:sz w:val="22"/>
        </w:rPr>
        <w:t>Always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Watching</w:t>
      </w:r>
      <w:r>
        <w:rPr>
          <w:rFonts w:ascii="Calibri" w:hAnsi="Calibri"/>
          <w:b/>
          <w:color w:val="1F242E"/>
          <w:sz w:val="22"/>
        </w:rPr>
        <w:t>, а не существующее животное или робот.</w:t>
      </w:r>
      <w:r>
        <w:rPr>
          <w:rFonts w:ascii="Calibri" w:hAnsi="Calibri"/>
          <w:color w:val="1F242E"/>
          <w:sz w:val="22"/>
        </w:rPr>
        <w:t xml:space="preserve"> Это может стать для </w:t>
      </w:r>
      <w:r>
        <w:rPr>
          <w:rFonts w:ascii="Calibri" w:hAnsi="Calibri"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 xml:space="preserve"> очень сильным активом бренда, потому что сама идея </w:t>
      </w:r>
      <w:r>
        <w:rPr>
          <w:rFonts w:ascii="Calibri" w:hAnsi="Calibri"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 xml:space="preserve">24 — быть тем интеллектом, который </w:t>
      </w:r>
      <w:r>
        <w:rPr>
          <w:rFonts w:ascii="Calibri" w:hAnsi="Calibri"/>
          <w:b/>
          <w:color w:val="1F242E"/>
          <w:sz w:val="22"/>
        </w:rPr>
        <w:t>всегда видит, всегда находит и всегда работает</w:t>
      </w:r>
      <w:r>
        <w:rPr>
          <w:rFonts w:ascii="Calibri" w:hAnsi="Calibri"/>
          <w:color w:val="1F242E"/>
          <w:sz w:val="22"/>
        </w:rPr>
        <w:t>, уже очень органично заложена в продукте и текущем позиционировании.</w:t>
      </w:r>
    </w:p>
    <w:p>
      <w:pPr>
        <w:spacing w:after="40"/>
      </w:pPr>
    </w:p>
    <w:p>
      <w:pPr>
        <w:spacing w:after="40"/>
      </w:pPr>
    </w:p>
    <w:p>
      <w:r>
        <w:br w:type="page"/>
      </w:r>
    </w:p>
    <w:p>
      <w:pPr>
        <w:keepNext/>
        <w:spacing w:before="320" w:after="160"/>
      </w:pPr>
      <w:r>
        <w:rPr>
          <w:rFonts w:ascii="Calibri" w:hAnsi="Calibri"/>
          <w:b/>
          <w:color w:val="0C2A5E"/>
          <w:sz w:val="32"/>
        </w:rPr>
        <w:t>РАЗДЕЛ 5. ПРОТИВОПОКАЗАНИЯ (ЧТО ДЕЛАТЬ КАТЕГОРИЧЕСКИ НЕЛЬЗЯ)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Что</w:t>
      </w:r>
      <w:r>
        <w:rPr>
          <w:rFonts w:ascii="Calibri" w:hAnsi="Calibri"/>
          <w:b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избегать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Классический моряк / капитан / якорь / компас в чистом виде (слишком </w:t>
      </w:r>
      <w:r>
        <w:rPr>
          <w:rFonts w:ascii="Calibri" w:hAnsi="Calibri"/>
          <w:color w:val="1F242E"/>
          <w:sz w:val="22"/>
        </w:rPr>
        <w:t>SeaRates</w:t>
      </w:r>
      <w:r>
        <w:rPr>
          <w:rFonts w:ascii="Calibri" w:hAnsi="Calibri"/>
          <w:color w:val="1F242E"/>
          <w:sz w:val="22"/>
        </w:rPr>
        <w:t>-</w:t>
      </w:r>
      <w:r>
        <w:rPr>
          <w:rFonts w:ascii="Calibri" w:hAnsi="Calibri"/>
          <w:color w:val="1F242E"/>
          <w:sz w:val="22"/>
        </w:rPr>
        <w:t>era</w:t>
      </w:r>
      <w:r>
        <w:rPr>
          <w:rFonts w:ascii="Calibri" w:hAnsi="Calibri"/>
          <w:color w:val="1F242E"/>
          <w:sz w:val="22"/>
        </w:rPr>
        <w:t xml:space="preserve"> и </w:t>
      </w:r>
      <w:r>
        <w:rPr>
          <w:rFonts w:ascii="Calibri" w:hAnsi="Calibri"/>
          <w:color w:val="1F242E"/>
          <w:sz w:val="22"/>
        </w:rPr>
        <w:t>generic</w:t>
      </w:r>
      <w:r>
        <w:rPr>
          <w:rFonts w:ascii="Calibri" w:hAnsi="Calibri"/>
          <w:color w:val="1F242E"/>
          <w:sz w:val="22"/>
        </w:rPr>
        <w:t>).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Глобальные животные (дельфин, чайка, кит) без сильной привязки к «</w:t>
      </w:r>
      <w:r>
        <w:rPr>
          <w:rFonts w:ascii="Calibri" w:hAnsi="Calibri"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>» и 24/7.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Слишком милый/детский персонаж — аудитория профессиональная.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Абстрактный «робот-логист» без характера и истории.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Всё, что выглядит как «ещё один </w:t>
      </w:r>
      <w:r>
        <w:rPr>
          <w:rFonts w:ascii="Calibri" w:hAnsi="Calibri"/>
          <w:color w:val="1F242E"/>
          <w:sz w:val="22"/>
        </w:rPr>
        <w:t>SaaS</w:t>
      </w:r>
      <w:r>
        <w:rPr>
          <w:rFonts w:ascii="Calibri" w:hAnsi="Calibri"/>
          <w:color w:val="1F242E"/>
          <w:sz w:val="22"/>
        </w:rPr>
        <w:t>-маскот».</w:t>
      </w:r>
    </w:p>
    <w:p>
      <w:pPr>
        <w:spacing w:after="40"/>
      </w:pP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Каким НЕ должен быть маскот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Я бы избегал следующих очевидных вариантов.</w:t>
      </w: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❌</w:t>
      </w:r>
      <w:r>
        <w:rPr>
          <w:rFonts w:ascii="Calibri" w:hAnsi="Calibri"/>
          <w:b/>
          <w:color w:val="1F242E"/>
          <w:sz w:val="22"/>
        </w:rPr>
        <w:t xml:space="preserve"> Робот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Слишком ожидаемо для </w:t>
      </w:r>
      <w:r>
        <w:rPr>
          <w:rFonts w:ascii="Calibri" w:hAnsi="Calibri"/>
          <w:color w:val="1F242E"/>
          <w:sz w:val="22"/>
        </w:rPr>
        <w:t>AI</w:t>
      </w:r>
      <w:r>
        <w:rPr>
          <w:rFonts w:ascii="Calibri" w:hAnsi="Calibri"/>
          <w:color w:val="1F242E"/>
          <w:sz w:val="22"/>
        </w:rPr>
        <w:t>/</w:t>
      </w:r>
      <w:r>
        <w:rPr>
          <w:rFonts w:ascii="Calibri" w:hAnsi="Calibri"/>
          <w:color w:val="1F242E"/>
          <w:sz w:val="22"/>
        </w:rPr>
        <w:t>MCP</w:t>
      </w:r>
      <w:r>
        <w:rPr>
          <w:rFonts w:ascii="Calibri" w:hAnsi="Calibri"/>
          <w:color w:val="1F242E"/>
          <w:sz w:val="22"/>
        </w:rPr>
        <w:t>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Уже тысячи компаний делают: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🤖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friendly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AI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robot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Проблема: через год он будет выглядеть как любой другой </w:t>
      </w:r>
      <w:r>
        <w:rPr>
          <w:rFonts w:ascii="Calibri" w:hAnsi="Calibri"/>
          <w:color w:val="1F242E"/>
          <w:sz w:val="22"/>
        </w:rPr>
        <w:t>AI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startup</w:t>
      </w:r>
      <w:r>
        <w:rPr>
          <w:rFonts w:ascii="Calibri" w:hAnsi="Calibri"/>
          <w:color w:val="1F242E"/>
          <w:sz w:val="22"/>
        </w:rPr>
        <w:t>.</w:t>
      </w:r>
    </w:p>
    <w:p>
      <w:pPr>
        <w:spacing w:after="40"/>
      </w:pP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❌</w:t>
      </w:r>
      <w:r>
        <w:rPr>
          <w:rFonts w:ascii="Calibri" w:hAnsi="Calibri"/>
          <w:b/>
          <w:color w:val="1F242E"/>
          <w:sz w:val="22"/>
        </w:rPr>
        <w:t xml:space="preserve"> Кораблик или контейнер с глазами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Слишком </w:t>
      </w:r>
      <w:r>
        <w:rPr>
          <w:rFonts w:ascii="Calibri" w:hAnsi="Calibri"/>
          <w:color w:val="1F242E"/>
          <w:sz w:val="22"/>
        </w:rPr>
        <w:t>детско</w:t>
      </w:r>
      <w:r>
        <w:rPr>
          <w:rFonts w:ascii="Calibri" w:hAnsi="Calibri"/>
          <w:color w:val="1F242E"/>
          <w:sz w:val="22"/>
        </w:rPr>
        <w:t>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 xml:space="preserve">24 всё-таки ориентируется на профессионалов, </w:t>
      </w:r>
      <w:r>
        <w:rPr>
          <w:rFonts w:ascii="Calibri" w:hAnsi="Calibri"/>
          <w:color w:val="1F242E"/>
          <w:sz w:val="22"/>
        </w:rPr>
        <w:t>developers</w:t>
      </w:r>
      <w:r>
        <w:rPr>
          <w:rFonts w:ascii="Calibri" w:hAnsi="Calibri"/>
          <w:color w:val="1F242E"/>
          <w:sz w:val="22"/>
        </w:rPr>
        <w:t xml:space="preserve">, </w:t>
      </w:r>
      <w:r>
        <w:rPr>
          <w:rFonts w:ascii="Calibri" w:hAnsi="Calibri"/>
          <w:color w:val="1F242E"/>
          <w:sz w:val="22"/>
        </w:rPr>
        <w:t>logistics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companies</w:t>
      </w:r>
      <w:r>
        <w:rPr>
          <w:rFonts w:ascii="Calibri" w:hAnsi="Calibri"/>
          <w:color w:val="1F242E"/>
          <w:sz w:val="22"/>
        </w:rPr>
        <w:t xml:space="preserve"> и </w:t>
      </w:r>
      <w:r>
        <w:rPr>
          <w:rFonts w:ascii="Calibri" w:hAnsi="Calibri"/>
          <w:color w:val="1F242E"/>
          <w:sz w:val="22"/>
        </w:rPr>
        <w:t>B</w:t>
      </w:r>
      <w:r>
        <w:rPr>
          <w:rFonts w:ascii="Calibri" w:hAnsi="Calibri"/>
          <w:color w:val="1F242E"/>
          <w:sz w:val="22"/>
        </w:rPr>
        <w:t>2</w:t>
      </w:r>
      <w:r>
        <w:rPr>
          <w:rFonts w:ascii="Calibri" w:hAnsi="Calibri"/>
          <w:color w:val="1F242E"/>
          <w:sz w:val="22"/>
        </w:rPr>
        <w:t>B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users</w:t>
      </w:r>
      <w:r>
        <w:rPr>
          <w:rFonts w:ascii="Calibri" w:hAnsi="Calibri"/>
          <w:color w:val="1F242E"/>
          <w:sz w:val="22"/>
        </w:rPr>
        <w:t>.</w:t>
      </w:r>
    </w:p>
    <w:p>
      <w:pPr>
        <w:spacing w:after="40"/>
      </w:pP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❌</w:t>
      </w:r>
      <w:r>
        <w:rPr>
          <w:rFonts w:ascii="Calibri" w:hAnsi="Calibri"/>
          <w:b/>
          <w:color w:val="1F242E"/>
          <w:sz w:val="22"/>
        </w:rPr>
        <w:t xml:space="preserve"> Капитан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Очень традиционно.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Больше подходит компании из эпохи морских перевозок, чем </w:t>
      </w:r>
      <w:r>
        <w:rPr>
          <w:rFonts w:ascii="Calibri" w:hAnsi="Calibri"/>
          <w:color w:val="1F242E"/>
          <w:sz w:val="22"/>
        </w:rPr>
        <w:t>MCP</w:t>
      </w:r>
      <w:r>
        <w:rPr>
          <w:rFonts w:ascii="Calibri" w:hAnsi="Calibri"/>
          <w:color w:val="1F242E"/>
          <w:sz w:val="22"/>
        </w:rPr>
        <w:t>-</w:t>
      </w:r>
      <w:r>
        <w:rPr>
          <w:rFonts w:ascii="Calibri" w:hAnsi="Calibri"/>
          <w:color w:val="1F242E"/>
          <w:sz w:val="22"/>
        </w:rPr>
        <w:t>native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infrastructure</w:t>
      </w:r>
      <w:r>
        <w:rPr>
          <w:rFonts w:ascii="Calibri" w:hAnsi="Calibri"/>
          <w:color w:val="1F242E"/>
          <w:sz w:val="22"/>
        </w:rPr>
        <w:t>.</w:t>
      </w:r>
    </w:p>
    <w:p>
      <w:pPr>
        <w:spacing w:after="40"/>
      </w:pP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❌</w:t>
      </w:r>
      <w:r>
        <w:rPr>
          <w:rFonts w:ascii="Calibri" w:hAnsi="Calibri"/>
          <w:b/>
          <w:color w:val="1F242E"/>
          <w:sz w:val="22"/>
        </w:rPr>
        <w:t xml:space="preserve"> Осьминог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Первое, что приходит в голову: много рук → много задач.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Но это уже достаточно заезженная метафора для </w:t>
      </w:r>
      <w:r>
        <w:rPr>
          <w:rFonts w:ascii="Calibri" w:hAnsi="Calibri"/>
          <w:color w:val="1F242E"/>
          <w:sz w:val="22"/>
        </w:rPr>
        <w:t>multitasking</w:t>
      </w:r>
      <w:r>
        <w:rPr>
          <w:rFonts w:ascii="Calibri" w:hAnsi="Calibri"/>
          <w:color w:val="1F242E"/>
          <w:sz w:val="22"/>
        </w:rPr>
        <w:t xml:space="preserve"> и </w:t>
      </w:r>
      <w:r>
        <w:rPr>
          <w:rFonts w:ascii="Calibri" w:hAnsi="Calibri"/>
          <w:color w:val="1F242E"/>
          <w:sz w:val="22"/>
        </w:rPr>
        <w:t>logistics</w:t>
      </w:r>
      <w:r>
        <w:rPr>
          <w:rFonts w:ascii="Calibri" w:hAnsi="Calibri"/>
          <w:color w:val="1F242E"/>
          <w:sz w:val="22"/>
        </w:rPr>
        <w:t>.</w:t>
      </w:r>
    </w:p>
    <w:p>
      <w:pPr>
        <w:spacing w:after="40"/>
      </w:pPr>
    </w:p>
    <w:p>
      <w:pPr>
        <w:spacing w:line="288" w:lineRule="auto" w:after="60"/>
      </w:pPr>
      <w:r>
        <w:rPr>
          <w:rFonts w:ascii="Calibri" w:hAnsi="Calibri"/>
          <w:b/>
          <w:color w:val="1F242E"/>
          <w:sz w:val="22"/>
        </w:rPr>
        <w:t>❌</w:t>
      </w:r>
      <w:r>
        <w:rPr>
          <w:rFonts w:ascii="Calibri" w:hAnsi="Calibri"/>
          <w:b/>
          <w:color w:val="1F242E"/>
          <w:sz w:val="22"/>
        </w:rPr>
        <w:t xml:space="preserve"> Абстрактный </w:t>
      </w:r>
      <w:r>
        <w:rPr>
          <w:rFonts w:ascii="Calibri" w:hAnsi="Calibri"/>
          <w:b/>
          <w:color w:val="1F242E"/>
          <w:sz w:val="22"/>
        </w:rPr>
        <w:t>AI</w:t>
      </w:r>
      <w:r>
        <w:rPr>
          <w:rFonts w:ascii="Calibri" w:hAnsi="Calibri"/>
          <w:b/>
          <w:color w:val="1F242E"/>
          <w:sz w:val="22"/>
        </w:rPr>
        <w:t>-шар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Может быть красиво, но сложно построить настоящую эмоциональную связь.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А хороший </w:t>
      </w:r>
      <w:r>
        <w:rPr>
          <w:rFonts w:ascii="Calibri" w:hAnsi="Calibri"/>
          <w:color w:val="1F242E"/>
          <w:sz w:val="22"/>
        </w:rPr>
        <w:t>mascot</w:t>
      </w:r>
      <w:r>
        <w:rPr>
          <w:rFonts w:ascii="Calibri" w:hAnsi="Calibri"/>
          <w:color w:val="1F242E"/>
          <w:sz w:val="22"/>
        </w:rPr>
        <w:t xml:space="preserve"> должен быть не просто красивым объектом. </w:t>
      </w:r>
      <w:r>
        <w:rPr>
          <w:rFonts w:ascii="Calibri" w:hAnsi="Calibri"/>
          <w:color w:val="1F242E"/>
          <w:sz w:val="22"/>
        </w:rPr>
        <w:t>Он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должен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быть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character</w:t>
      </w:r>
      <w:r>
        <w:rPr>
          <w:rFonts w:ascii="Calibri" w:hAnsi="Calibri"/>
          <w:color w:val="1F242E"/>
          <w:sz w:val="22"/>
        </w:rPr>
        <w:t>.</w:t>
      </w:r>
    </w:p>
    <w:p>
      <w:pPr>
        <w:spacing w:after="40"/>
      </w:pPr>
    </w:p>
    <w:p>
      <w:pPr>
        <w:spacing w:after="40"/>
      </w:pPr>
    </w:p>
    <w:p>
      <w:pPr>
        <w:keepNext/>
        <w:spacing w:line="288" w:lineRule="auto" w:after="60" w:before="160"/>
      </w:pPr>
      <w:r>
        <w:rPr>
          <w:b/>
          <w:color w:val="0C2A5E"/>
          <w:sz w:val="24"/>
        </w:rPr>
        <w:t>13. Чего бы я особенно не делал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Я бы попросил дизайнеров </w:t>
      </w:r>
      <w:r>
        <w:rPr>
          <w:rFonts w:ascii="Calibri" w:hAnsi="Calibri"/>
          <w:b/>
          <w:color w:val="1F242E"/>
          <w:sz w:val="22"/>
        </w:rPr>
        <w:t xml:space="preserve">не делать </w:t>
      </w:r>
      <w:r>
        <w:rPr>
          <w:rFonts w:ascii="Calibri" w:hAnsi="Calibri"/>
          <w:b/>
          <w:color w:val="1F242E"/>
          <w:sz w:val="22"/>
        </w:rPr>
        <w:t>mascot</w:t>
      </w:r>
      <w:r>
        <w:rPr>
          <w:rFonts w:ascii="Calibri" w:hAnsi="Calibri"/>
          <w:b/>
          <w:color w:val="1F242E"/>
          <w:sz w:val="22"/>
        </w:rPr>
        <w:t xml:space="preserve"> слишком буквальным логистическим</w:t>
      </w:r>
      <w:r>
        <w:rPr>
          <w:rFonts w:ascii="Calibri" w:hAnsi="Calibri"/>
          <w:color w:val="1F242E"/>
          <w:sz w:val="22"/>
        </w:rPr>
        <w:t>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То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есть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не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надо</w:t>
      </w:r>
      <w:r>
        <w:rPr>
          <w:rFonts w:ascii="Calibri" w:hAnsi="Calibri"/>
          <w:color w:val="1F242E"/>
          <w:sz w:val="22"/>
        </w:rPr>
        <w:t>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контейнер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вместо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тела</w:t>
      </w:r>
      <w:r>
        <w:rPr>
          <w:rFonts w:ascii="Calibri" w:hAnsi="Calibri"/>
          <w:color w:val="1F242E"/>
          <w:sz w:val="22"/>
        </w:rPr>
        <w:t xml:space="preserve">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корабль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вместо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головы</w:t>
      </w:r>
      <w:r>
        <w:rPr>
          <w:rFonts w:ascii="Calibri" w:hAnsi="Calibri"/>
          <w:color w:val="1F242E"/>
          <w:sz w:val="22"/>
        </w:rPr>
        <w:t xml:space="preserve">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crane hands;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captain hat;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propeller.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Логистика должна ощущаться через его </w:t>
      </w:r>
      <w:r>
        <w:rPr>
          <w:rFonts w:ascii="Calibri" w:hAnsi="Calibri"/>
          <w:b/>
          <w:color w:val="1F242E"/>
          <w:sz w:val="22"/>
        </w:rPr>
        <w:t>поведение</w:t>
      </w:r>
      <w:r>
        <w:rPr>
          <w:rFonts w:ascii="Calibri" w:hAnsi="Calibri"/>
          <w:color w:val="1F242E"/>
          <w:sz w:val="22"/>
        </w:rPr>
        <w:t>, а не через костюм.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Это принципиально.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Потому что через 5 лет </w:t>
      </w:r>
      <w:r>
        <w:rPr>
          <w:rFonts w:ascii="Calibri" w:hAnsi="Calibri"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 xml:space="preserve"> может делать: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finance;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insurance;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customs;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autonomous procurement;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AI agents;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 xml:space="preserve">supply chain intelligence. </w:t>
      </w: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Mascot</w:t>
      </w:r>
      <w:r>
        <w:rPr>
          <w:rFonts w:ascii="Calibri" w:hAnsi="Calibri"/>
          <w:color w:val="1F242E"/>
          <w:sz w:val="22"/>
        </w:rPr>
        <w:t xml:space="preserve"> не должен ограничить бренд океанским контейнером.</w:t>
      </w:r>
    </w:p>
    <w:p>
      <w:pPr>
        <w:spacing w:after="40"/>
      </w:pPr>
    </w:p>
    <w:p>
      <w:pPr>
        <w:spacing w:line="288" w:lineRule="auto" w:after="60"/>
      </w:pPr>
      <w:r>
        <w:rPr>
          <w:rFonts w:ascii="Calibri" w:hAnsi="Calibri"/>
          <w:color w:val="1F242E"/>
          <w:sz w:val="22"/>
        </w:rPr>
        <w:t>Чего делать КАТЕГОРИЧЕСКИ НЕЛЬЗЯ (Анти-паттерны)</w:t>
      </w:r>
      <w:r>
        <w:rPr>
          <w:rFonts w:ascii="Calibri" w:hAnsi="Calibri"/>
          <w:color w:val="1F242E"/>
          <w:sz w:val="22"/>
        </w:rPr>
        <w:br/>
      </w:r>
      <w:r>
        <w:rPr>
          <w:rFonts w:ascii="Calibri" w:hAnsi="Calibri"/>
          <w:color w:val="1F242E"/>
          <w:sz w:val="22"/>
        </w:rPr>
        <w:br/>
        <w:t xml:space="preserve">1. </w:t>
      </w:r>
      <w:r>
        <w:rPr>
          <w:rFonts w:ascii="Calibri" w:hAnsi="Calibri"/>
          <w:color w:val="1F242E"/>
          <w:sz w:val="22"/>
        </w:rPr>
        <w:t>❌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Никаких мультяшных морячков, чаек, пиратских попугаев и штурвалов из клипартов.</w:t>
      </w:r>
      <w:r>
        <w:rPr>
          <w:rFonts w:ascii="Calibri" w:hAnsi="Calibri"/>
          <w:color w:val="1F242E"/>
          <w:sz w:val="22"/>
        </w:rPr>
        <w:t xml:space="preserve"> Это мгновенно опустит премиальный бренд </w:t>
      </w:r>
      <w:r>
        <w:rPr>
          <w:rFonts w:ascii="Calibri" w:hAnsi="Calibri"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>24 до уровня локального одесского или дубайского брокера.</w:t>
      </w:r>
      <w:r>
        <w:rPr>
          <w:rFonts w:ascii="Calibri" w:hAnsi="Calibri"/>
          <w:color w:val="1F242E"/>
          <w:sz w:val="22"/>
        </w:rPr>
        <w:br/>
      </w:r>
      <w:r>
        <w:rPr>
          <w:rFonts w:ascii="Calibri" w:hAnsi="Calibri"/>
          <w:color w:val="1F242E"/>
          <w:sz w:val="22"/>
        </w:rPr>
        <w:t xml:space="preserve">2. </w:t>
      </w:r>
      <w:r>
        <w:rPr>
          <w:rFonts w:ascii="Calibri" w:hAnsi="Calibri"/>
          <w:color w:val="1F242E"/>
          <w:sz w:val="22"/>
        </w:rPr>
        <w:t>❌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>Никаких бездушных «роботов-андроидов» с синими неоновыми глазами.</w:t>
      </w:r>
      <w:r>
        <w:rPr>
          <w:rFonts w:ascii="Calibri" w:hAnsi="Calibri"/>
          <w:color w:val="1F242E"/>
          <w:sz w:val="22"/>
        </w:rPr>
        <w:t xml:space="preserve"> Это заезженный штамп дешевого </w:t>
      </w:r>
      <w:r>
        <w:rPr>
          <w:rFonts w:ascii="Calibri" w:hAnsi="Calibri"/>
          <w:color w:val="1F242E"/>
          <w:sz w:val="22"/>
        </w:rPr>
        <w:t>AI</w:t>
      </w:r>
      <w:r>
        <w:rPr>
          <w:rFonts w:ascii="Calibri" w:hAnsi="Calibri"/>
          <w:color w:val="1F242E"/>
          <w:sz w:val="22"/>
        </w:rPr>
        <w:t>-софта.</w:t>
      </w:r>
      <w:r>
        <w:rPr>
          <w:rFonts w:ascii="Calibri" w:hAnsi="Calibri"/>
          <w:color w:val="1F242E"/>
          <w:sz w:val="22"/>
        </w:rPr>
        <w:br/>
        <w:t xml:space="preserve">3. </w:t>
      </w:r>
      <w:r>
        <w:rPr>
          <w:rFonts w:ascii="Calibri" w:hAnsi="Calibri"/>
          <w:color w:val="1F242E"/>
          <w:sz w:val="22"/>
        </w:rPr>
        <w:t>❌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b/>
          <w:color w:val="1F242E"/>
          <w:sz w:val="22"/>
        </w:rPr>
        <w:t xml:space="preserve">Никаких гигантских пушистых маскотов а-ля </w:t>
      </w:r>
      <w:r>
        <w:rPr>
          <w:rFonts w:ascii="Calibri" w:hAnsi="Calibri"/>
          <w:b/>
          <w:color w:val="1F242E"/>
          <w:sz w:val="22"/>
        </w:rPr>
        <w:t>Duolingo</w:t>
      </w:r>
      <w:r>
        <w:rPr>
          <w:rFonts w:ascii="Calibri" w:hAnsi="Calibri"/>
          <w:b/>
          <w:color w:val="1F242E"/>
          <w:sz w:val="22"/>
        </w:rPr>
        <w:t>.</w:t>
      </w:r>
      <w:r>
        <w:rPr>
          <w:rFonts w:ascii="Calibri" w:hAnsi="Calibri"/>
          <w:color w:val="1F242E"/>
          <w:sz w:val="22"/>
        </w:rPr>
        <w:t xml:space="preserve"> Аудитория </w:t>
      </w:r>
      <w:r>
        <w:rPr>
          <w:rFonts w:ascii="Calibri" w:hAnsi="Calibri"/>
          <w:color w:val="1F242E"/>
          <w:sz w:val="22"/>
        </w:rPr>
        <w:t>Navo</w:t>
      </w:r>
      <w:r>
        <w:rPr>
          <w:rFonts w:ascii="Calibri" w:hAnsi="Calibri"/>
          <w:color w:val="1F242E"/>
          <w:sz w:val="22"/>
        </w:rPr>
        <w:t xml:space="preserve">24 — это </w:t>
      </w:r>
      <w:r>
        <w:rPr>
          <w:rFonts w:ascii="Calibri" w:hAnsi="Calibri"/>
          <w:color w:val="1F242E"/>
          <w:sz w:val="22"/>
        </w:rPr>
        <w:t>фаундеры</w:t>
      </w:r>
      <w:r>
        <w:rPr>
          <w:rFonts w:ascii="Calibri" w:hAnsi="Calibri"/>
          <w:color w:val="1F242E"/>
          <w:sz w:val="22"/>
        </w:rPr>
        <w:t xml:space="preserve"> логистических платформ, сеньор-разработчики, чартерные менеджеры и </w:t>
      </w:r>
      <w:r>
        <w:rPr>
          <w:rFonts w:ascii="Calibri" w:hAnsi="Calibri"/>
          <w:color w:val="1F242E"/>
          <w:sz w:val="22"/>
        </w:rPr>
        <w:t>AI</w:t>
      </w:r>
      <w:r>
        <w:rPr>
          <w:rFonts w:ascii="Calibri" w:hAnsi="Calibri"/>
          <w:color w:val="1F242E"/>
          <w:sz w:val="22"/>
        </w:rPr>
        <w:t xml:space="preserve">-инженеры. </w:t>
      </w:r>
      <w:r>
        <w:rPr>
          <w:rFonts w:ascii="Calibri" w:hAnsi="Calibri"/>
          <w:color w:val="1F242E"/>
          <w:sz w:val="22"/>
        </w:rPr>
        <w:t>Маскот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должен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вызывать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уважение</w:t>
      </w:r>
      <w:r>
        <w:rPr>
          <w:rFonts w:ascii="Calibri" w:hAnsi="Calibri"/>
          <w:color w:val="1F242E"/>
          <w:sz w:val="22"/>
        </w:rPr>
        <w:t xml:space="preserve"> и </w:t>
      </w:r>
      <w:r>
        <w:rPr>
          <w:rFonts w:ascii="Calibri" w:hAnsi="Calibri"/>
          <w:color w:val="1F242E"/>
          <w:sz w:val="22"/>
        </w:rPr>
        <w:t>доверие</w:t>
      </w:r>
      <w:r>
        <w:rPr>
          <w:rFonts w:ascii="Calibri" w:hAnsi="Calibri"/>
          <w:color w:val="1F242E"/>
          <w:sz w:val="22"/>
        </w:rPr>
        <w:t xml:space="preserve">, а </w:t>
      </w:r>
      <w:r>
        <w:rPr>
          <w:rFonts w:ascii="Calibri" w:hAnsi="Calibri"/>
          <w:color w:val="1F242E"/>
          <w:sz w:val="22"/>
        </w:rPr>
        <w:t>не</w:t>
      </w:r>
      <w:r>
        <w:rPr>
          <w:rFonts w:ascii="Calibri" w:hAnsi="Calibri"/>
          <w:color w:val="1F242E"/>
          <w:sz w:val="22"/>
        </w:rPr>
        <w:t xml:space="preserve"> </w:t>
      </w:r>
      <w:r>
        <w:rPr>
          <w:rFonts w:ascii="Calibri" w:hAnsi="Calibri"/>
          <w:color w:val="1F242E"/>
          <w:sz w:val="22"/>
        </w:rPr>
        <w:t>сюсюканье</w:t>
      </w:r>
      <w:r>
        <w:rPr>
          <w:rFonts w:ascii="Calibri" w:hAnsi="Calibri"/>
          <w:color w:val="1F242E"/>
          <w:sz w:val="22"/>
        </w:rPr>
        <w:t>.</w:t>
      </w:r>
    </w:p>
    <w:p>
      <w:pPr>
        <w:spacing w:after="40"/>
      </w:pPr>
    </w:p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888888"/>
        <w:sz w:val="18"/>
      </w:rPr>
      <w:t>Navo24 — Стратегический бриф и концепция маскота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80"/>
    </w:pPr>
    <w:rPr>
      <w:rFonts w:ascii="Calibri" w:hAnsi="Calibri"/>
      <w:color w:val="1F24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