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a Ship Online in Real Time with SeaRates</w:t>
      </w:r>
    </w:p>
    <w:p>
      <w:r>
        <w:rPr>
          <w:i/>
          <w:sz w:val="18"/>
        </w:rPr>
        <w:t>Meta Title: SeaRates Vessel Tracking: Live Ship Location &amp; ETA</w:t>
      </w:r>
    </w:p>
    <w:p>
      <w:r>
        <w:rPr>
          <w:i/>
          <w:sz w:val="18"/>
        </w:rPr>
        <w:t>Meta Description: Track any ship by name, IMO or MMSI. Get live AIS position, predictive ETA, route and schedule data in one SeaRates dashboard, no more guessing.</w:t>
      </w:r>
    </w:p>
    <w:p/>
    <w:p>
      <w:r>
        <w:t>A ship at sea keeps its own schedule, and the ocean rarely reads the shipping calendar you built for it.</w:t>
      </w:r>
    </w:p>
    <w:p>
      <w:r>
        <w:t>On paper, ocean freight planning runs on a schedule and a projected arrival date. Once the vessel is actually out there, transshipment gets skipped or delayed, or the ship might spend two full days waiting for a berth before it even reaches the dock. Is anyone updating the arrival time while that happens?</w:t>
      </w:r>
    </w:p>
    <w:p>
      <w:r>
        <w:t>"Arriving next Tuesday" turns into "not sure, maybe next week" pretty fast.</w:t>
      </w:r>
    </w:p>
    <w:p>
      <w:r>
        <w:t>SeaRates built an answer for that: a single dashboard that predicts vessel ETAs, updates ship positions live, and tracks movement insights as a voyage unfolds. Here's how the Vessel Tracking tool actually works.</w:t>
      </w:r>
    </w:p>
    <w:p>
      <w:pPr>
        <w:pStyle w:val="Heading2"/>
      </w:pPr>
      <w:r>
        <w:t>What is SeaRates Vessel Tracking?</w:t>
      </w:r>
    </w:p>
    <w:p>
      <w:r>
        <w:t>SeaRates Vessel Tracking pulls up a ship's real-time location anywhere in the world once you type in its name, IMO number, or MMSI number. Voyage progress, movement history, and event tracking come along with it, all inside one search.</w:t>
      </w:r>
    </w:p>
    <w:p>
      <w:r>
        <w:t>Live mode covers vessel schedule and ETA tracking, and you can set your own alerts for route changes or shipment exceptions round the clock.</w:t>
      </w:r>
    </w:p>
    <w:p>
      <w:pPr>
        <w:pStyle w:val="Heading2"/>
      </w:pPr>
      <w:r>
        <w:t>Why this matters for ocean freight in 2026</w:t>
      </w:r>
    </w:p>
    <w:p>
      <w:r>
        <w:t>Port congestion, unannounced schedule shifts, and rerouting decisions made mid-voyage are all part of ocean freight now. Deliveries rarely land exactly where the plan said they would, and guessing what happened costs money.</w:t>
      </w:r>
    </w:p>
    <w:p>
      <w:r>
        <w:t>SeaRates catches these delays early, right on your dashboard, using custom alerts and freight movement data sourced from carriers, vessel operators, and shipping lines worldwide:</w:t>
      </w:r>
    </w:p>
    <w:p>
      <w:pPr>
        <w:pStyle w:val="ListBullet"/>
      </w:pPr>
      <w:r>
        <w:t>Live AIS-based position tracking for every vessel</w:t>
      </w:r>
    </w:p>
    <w:p>
      <w:pPr>
        <w:pStyle w:val="ListBullet"/>
      </w:pPr>
      <w:r>
        <w:t>ETA forecasts with early delay warnings</w:t>
      </w:r>
    </w:p>
    <w:p>
      <w:pPr>
        <w:pStyle w:val="ListBullet"/>
      </w:pPr>
      <w:r>
        <w:t>Full vessel profiles with the identifiers you need</w:t>
      </w:r>
    </w:p>
    <w:p>
      <w:pPr>
        <w:pStyle w:val="ListBullet"/>
      </w:pPr>
      <w:r>
        <w:t>Status, history, and movement updates as they happen</w:t>
      </w:r>
    </w:p>
    <w:p>
      <w:pPr>
        <w:pStyle w:val="ListBullet"/>
      </w:pPr>
      <w:r>
        <w:t>Alerts the moment a voyage route changes</w:t>
      </w:r>
    </w:p>
    <w:p>
      <w:pPr>
        <w:pStyle w:val="ListBullet"/>
      </w:pPr>
      <w:r>
        <w:t>Full port-to-port shipment visibility</w:t>
      </w:r>
    </w:p>
    <w:p>
      <w:pPr>
        <w:pStyle w:val="ListBullet"/>
      </w:pPr>
      <w:r>
        <w:t>Up-to-date schedule and port information</w:t>
      </w:r>
    </w:p>
    <w:p>
      <w:pPr>
        <w:pStyle w:val="ListBullet"/>
      </w:pPr>
      <w:r>
        <w:t>A tracking link ready to send to customers or teams</w:t>
      </w:r>
    </w:p>
    <w:p>
      <w:r>
        <w:t>Freight forwarders lean on this to manage shipments spread across carriers and trade lanes, pulling in integrated AIS and satellite data at once. Carriers and shipping lines want the same maritime logistics visibility to keep operations transparent and service reliable. And shippers, along with supply chain planners, need predictive shipping ETAs and delay alerts early enough to actually do something about them before the disruption reaches downstream operations.</w:t>
      </w:r>
    </w:p>
    <w:p>
      <w:pPr>
        <w:pStyle w:val="Heading2"/>
      </w:pPr>
      <w:r>
        <w:t>Using the tool: a 6-step walkthrough</w:t>
      </w:r>
    </w:p>
    <w:p>
      <w:pPr>
        <w:pStyle w:val="Heading3"/>
      </w:pPr>
      <w:r>
        <w:t>Step 1: Find the vessel</w:t>
      </w:r>
    </w:p>
    <w:p>
      <w:r>
        <w:t>Open the SeaRates Tools page and pick the Vessel Tracking web tool. That's where global, real-time tracking starts.</w:t>
      </w:r>
    </w:p>
    <w:p>
      <w:r>
        <w:t>Type the vessel's name, IMO, or MMSI into the search bar, and SeaRates pulls up matching vessels instantly. Recent searches sit right below the bar too, so tracking the same ship again doesn't mean retyping everything.</w:t>
      </w:r>
    </w:p>
    <w:p>
      <w:pPr>
        <w:pStyle w:val="Heading3"/>
      </w:pPr>
      <w:r>
        <w:t>Step 2: Get the voyage overview</w:t>
      </w:r>
    </w:p>
    <w:p>
      <w:r>
        <w:t>Pick a vessel and a card pops up with a quick voyage snapshot: where it left from, where it's headed, what kind of vessel it is (a container ship, say), plus a timeline of milestones and key logistics events, actual departure time, predictive ETA, the details that actually matter for planning.</w:t>
      </w:r>
    </w:p>
    <w:p>
      <w:r>
        <w:t>Takes a couple of seconds, and your logistics team can already answer the question customers ask first: where's the vessel, and when does it arrive?</w:t>
      </w:r>
    </w:p>
    <w:p>
      <w:pPr>
        <w:pStyle w:val="Heading3"/>
      </w:pPr>
      <w:r>
        <w:t>Step 3: Check the full vessel profile</w:t>
      </w:r>
    </w:p>
    <w:p>
      <w:r>
        <w:t>Open the card further and the full vessel profile shows up: vessel name, IMO and MMSI numbers, the flag it sails under, vessel type, build year, dimensions like length and beam, and where it was last spotted.</w:t>
      </w:r>
    </w:p>
    <w:p>
      <w:r>
        <w:t>Additional details are available too, course, speed, current draught, useful for anyone doing serious maritime movement monitoring or port planning.</w:t>
      </w:r>
    </w:p>
    <w:p>
      <w:pPr>
        <w:pStyle w:val="Heading3"/>
      </w:pPr>
      <w:r>
        <w:t>Step 4: Route tab</w:t>
      </w:r>
    </w:p>
    <w:p>
      <w:r>
        <w:t>Here's where the journey gets mapped end-to-end: live events, route changes, dynamic status updates, and forecasts flagging potential delays ahead of time, all tied to the vessel's actual voyage.</w:t>
      </w:r>
    </w:p>
    <w:p>
      <w:r>
        <w:t>Route exceptions show up here too, keeping logistics teams aligned with what the ship is actually doing right now.</w:t>
      </w:r>
    </w:p>
    <w:p>
      <w:pPr>
        <w:pStyle w:val="Heading3"/>
      </w:pPr>
      <w:r>
        <w:t>Step 5: Schedule tab</w:t>
      </w:r>
    </w:p>
    <w:p>
      <w:r>
        <w:t>Port call timing and arrival forecasts stay current in the Schedule tab.</w:t>
      </w:r>
    </w:p>
    <w:p>
      <w:r>
        <w:t>Supply chain managers use it to line up pickups and deliveries against the vessel's newest arrival estimate, plus terminal data and projected departure windows, tracked continuously. Fewer missed pickups, less last-minute rescheduling.</w:t>
      </w:r>
    </w:p>
    <w:p>
      <w:pPr>
        <w:pStyle w:val="Heading3"/>
      </w:pPr>
      <w:r>
        <w:t>Step 6: Share the tracking link with others</w:t>
      </w:r>
    </w:p>
    <w:p>
      <w:r>
        <w:t>One click generates a shareable tracking link. Send it to teams, partners, or customers, and everyone sees the same real-time picture on that particular vessel. Less manual reporting, smoother communication on shipping operations overall.</w:t>
      </w:r>
    </w:p>
    <w:p>
      <w:pPr>
        <w:pStyle w:val="Heading2"/>
      </w:pPr>
      <w:r>
        <w:t>How to offer ship tracking under your own brand</w:t>
      </w:r>
    </w:p>
    <w:p>
      <w:r>
        <w:t>Want event monitoring, ETA forecasting, fleet-level oversight, and live vessel location updates running under your own brand? SeaRates offers white-labeled integration of Vessel Tracking, so you put the tool right on your website and customers track shipments without ever reaching your competitors. The integration code sits on the SeaRates Developer Portal.</w:t>
      </w:r>
    </w:p>
    <w:p>
      <w:r>
        <w:t>There's also the API path: wire your business systems straight into global vessel data, or build a monitoring tool of your own through the Vessel Tracking API. Developers can pull documentation for the vessel data API, or request a demo of a custom-built ship tracking solution. Works for CRM, TMS, ERP, supply chain visibility platforms, customer-facing tracking portals, freight forwarding dashboards, wherever the integration makes sense.</w:t>
      </w:r>
    </w:p>
    <w:p>
      <w:pPr>
        <w:pStyle w:val="Heading2"/>
      </w:pPr>
      <w:r>
        <w:t>To sum up</w:t>
      </w:r>
    </w:p>
    <w:p>
      <w:r>
        <w:t>Tracking a vessel by AIS gives a clear picture of where cargo actually stands at any given moment. Skip the outdated arrival updates scattered across a handful of different places. Find the vessel, check its current voyage status, get an ETA that actually reflects reality and plan the supply chain around it.</w:t>
      </w:r>
    </w:p>
    <w:p>
      <w:r>
        <w:t>Out of the maritime logistics tracking solutions available in 2026, SeaRates Vessel Tracking answers most questions about where a ship is, fast.</w:t>
      </w:r>
    </w:p>
    <w:p>
      <w:r>
        <w:t>Send your needs to it.sales@searates.com. We'll help you trade and ship ahead of problems, not scrambling after them.</w:t>
      </w:r>
    </w:p>
    <w:p>
      <w:pPr>
        <w:pStyle w:val="Heading2"/>
      </w:pPr>
      <w:r>
        <w:t>Vessel Tracking questions, answered</w:t>
      </w:r>
    </w:p>
    <w:p>
      <w:pPr>
        <w:pStyle w:val="Heading3"/>
      </w:pPr>
      <w:r>
        <w:t>How do I track a ship's position in real time?</w:t>
      </w:r>
    </w:p>
    <w:p>
      <w:r>
        <w:t>Open SeaRates Vessel Tracking and type in the vessel's name, IMO number, or MMSI number. The tool shows where it is right now, along with voyage progress, route details, and an expected arrival date.</w:t>
      </w:r>
    </w:p>
    <w:p>
      <w:pPr>
        <w:pStyle w:val="Heading3"/>
      </w:pPr>
      <w:r>
        <w:t>What kind of data does the tool show?</w:t>
      </w:r>
    </w:p>
    <w:p>
      <w:r>
        <w:t>You get the vessel's live position, its schedule and route, movement details between ports, a full timetable, and a predicted arrival, all pulled from AIS maritime technology.</w:t>
      </w:r>
    </w:p>
    <w:p>
      <w:pPr>
        <w:pStyle w:val="Heading3"/>
      </w:pPr>
      <w:r>
        <w:t>Can I look up a container ship using just its IMO number?</w:t>
      </w:r>
    </w:p>
    <w:p>
      <w:r>
        <w:t>Yes, that's enough on its own. Punch in the IMO number and you'll get its location and voyage. Searching by vessel name or MMSI number gets you the same result.</w:t>
      </w:r>
    </w:p>
    <w:p>
      <w:pPr>
        <w:pStyle w:val="Heading3"/>
      </w:pPr>
      <w:r>
        <w:t>How is an IMO number different from an MMSI number?</w:t>
      </w:r>
    </w:p>
    <w:p>
      <w:r>
        <w:t>The International Maritime Organization assigns each ship an individual IMO identification number. The Maritime Mobile Service Identity number, MMSI, handles communication activities and AIS tracking operations. SeaRates Vessel Tracking lets you search by either one, or by vessel name.</w:t>
      </w:r>
    </w:p>
    <w:p>
      <w:pPr>
        <w:pStyle w:val="Heading3"/>
      </w:pPr>
      <w:r>
        <w:t>Does the tool update ETAs as conditions change?</w:t>
      </w:r>
    </w:p>
    <w:p>
      <w:r>
        <w:t>Yes, predictive ETA monitoring is built in. It estimates how long a vessel still needs to reach port and flags schedule changes for the logistics team early.</w:t>
      </w:r>
    </w:p>
    <w:p>
      <w:pPr>
        <w:pStyle w:val="Heading3"/>
      </w:pPr>
      <w:r>
        <w:t>Is it possible to share tracking data with customers?</w:t>
      </w:r>
    </w:p>
    <w:p>
      <w:r>
        <w:t>Yes. A shareable vessel page link works for customers and internal teams alike, anyone who needs real-time visibility into a shipment's movement.</w:t>
      </w:r>
    </w:p>
    <w:p>
      <w:pPr>
        <w:pStyle w:val="Heading3"/>
      </w:pPr>
      <w:r>
        <w:t>Is there an API for vessel tracking?</w:t>
      </w:r>
    </w:p>
    <w:p>
      <w:r>
        <w:t>Yes. The SeaRates Vessel Tracking API lets trade and shipping companies pull vessel tracking details into their own systems in real time, including voyage and arrival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