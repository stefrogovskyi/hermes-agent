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b/>
          <w:color w:val="0F172A"/>
          <w:sz w:val="40"/>
        </w:rPr>
        <w:t>Industrial Gutter Repair for Warehouses</w:t>
      </w:r>
    </w:p>
    <w:p>
      <w:r>
        <w:rPr>
          <w:i/>
          <w:color w:val="475569"/>
          <w:sz w:val="18"/>
        </w:rPr>
        <w:t>Meta Title: Warehouse Gutter Repair Guide for Industrial Sites</w:t>
        <w:br/>
      </w:r>
      <w:r>
        <w:rPr>
          <w:i/>
          <w:color w:val="475569"/>
          <w:sz w:val="18"/>
        </w:rPr>
        <w:t>Meta Description: Discover why prompt industrial gutter repair protects warehouse foundations, inventory, and equipment while lowering overall maintenance costs.</w:t>
      </w:r>
    </w:p>
    <w:p/>
    <w:p>
      <w:pPr>
        <w:spacing w:line="276" w:lineRule="auto" w:after="120"/>
      </w:pPr>
      <w:r>
        <w:rPr>
          <w:color w:val="1E293B"/>
          <w:sz w:val="22"/>
        </w:rPr>
        <w:t>Industrial roof drainage systems move heavy rainwater away from large commercial facilities. When drainage fails on a warehouse, water accumulates rapidly across large building areas, threatening equipment, stored inventory, and structural integrity.</w:t>
      </w:r>
    </w:p>
    <w:p>
      <w:pPr>
        <w:spacing w:line="276" w:lineRule="auto" w:after="120"/>
      </w:pPr>
      <w:r>
        <w:rPr>
          <w:color w:val="1E293B"/>
          <w:sz w:val="22"/>
        </w:rPr>
        <w:t>Facility managers, maintenance supervisors, and property owners oversee commercial gutter upkeep. On-site staff or contracted workers often spot early drainage issues, allowing management to schedule repairs before water causes severe structural damage. Maintaining facility infrastructure keeps daily logistics planning reliable, while custom freight arrangements can deliver necessary replacement supplies quickly to reduce operational downtime.</w:t>
      </w:r>
    </w:p>
    <w:p>
      <w:pPr>
        <w:pStyle w:val="Heading2"/>
      </w:pPr>
      <w:r>
        <w:rPr>
          <w:b/>
          <w:color w:val="1E293B"/>
          <w:sz w:val="28"/>
        </w:rPr>
        <w:t>10 Reasons Gutter Repair Matters for Industrial Sites</w:t>
      </w:r>
    </w:p>
    <w:p>
      <w:pPr>
        <w:pStyle w:val="Heading3"/>
      </w:pPr>
      <w:r>
        <w:rPr>
          <w:b/>
          <w:color w:val="334155"/>
          <w:sz w:val="24"/>
        </w:rPr>
        <w:t>1. Prevents Water Damage</w:t>
      </w:r>
    </w:p>
    <w:p>
      <w:pPr>
        <w:spacing w:line="276" w:lineRule="auto" w:after="120"/>
      </w:pPr>
      <w:r>
        <w:rPr>
          <w:color w:val="1E293B"/>
          <w:sz w:val="22"/>
        </w:rPr>
        <w:t>Roof gutters direct heavy rainfall away from building foundations. Damaged channels allow water to pool near structural supports, causing foundation cracks, shifting, and leaks.</w:t>
      </w:r>
    </w:p>
    <w:p>
      <w:pPr>
        <w:pStyle w:val="Heading3"/>
      </w:pPr>
      <w:r>
        <w:rPr>
          <w:b/>
          <w:color w:val="334155"/>
          <w:sz w:val="24"/>
        </w:rPr>
        <w:t>2. Protects Inventory and Equipment</w:t>
      </w:r>
    </w:p>
    <w:p>
      <w:pPr>
        <w:spacing w:line="276" w:lineRule="auto" w:after="120"/>
      </w:pPr>
      <w:r>
        <w:rPr>
          <w:color w:val="1E293B"/>
          <w:sz w:val="22"/>
        </w:rPr>
        <w:t>Warehouses store valuable products and heavy industrial machinery. Leaky or detached drainage lines allow water intrusion into stored goods and equipment, creating financial losses and logistics cost increases.</w:t>
      </w:r>
    </w:p>
    <w:p>
      <w:pPr>
        <w:pStyle w:val="Heading3"/>
      </w:pPr>
      <w:r>
        <w:rPr>
          <w:b/>
          <w:color w:val="334155"/>
          <w:sz w:val="24"/>
        </w:rPr>
        <w:t>3. Avoids Mold and Mildew Growth</w:t>
      </w:r>
    </w:p>
    <w:p>
      <w:pPr>
        <w:spacing w:line="276" w:lineRule="auto" w:after="120"/>
      </w:pPr>
      <w:r>
        <w:rPr>
          <w:color w:val="1E293B"/>
          <w:sz w:val="22"/>
        </w:rPr>
        <w:t>Standing water in clogged channels creates conditions for mold and mildew growth. Removing pine needles, leaves, and organic debris preserves indoor air quality and protects worker health across the facility.</w:t>
      </w:r>
    </w:p>
    <w:p>
      <w:pPr>
        <w:pStyle w:val="Heading3"/>
      </w:pPr>
      <w:r>
        <w:rPr>
          <w:b/>
          <w:color w:val="334155"/>
          <w:sz w:val="24"/>
        </w:rPr>
        <w:t>4. Preserves Roof Integrity</w:t>
      </w:r>
    </w:p>
    <w:p>
      <w:pPr>
        <w:spacing w:line="276" w:lineRule="auto" w:after="120"/>
      </w:pPr>
      <w:r>
        <w:rPr>
          <w:color w:val="1E293B"/>
          <w:sz w:val="22"/>
        </w:rPr>
        <w:t>Blocked gutters cause water to overflow backward onto the roof edge, leading to rot, rust, and material degradation. Installing durable aluminum gutters channels water efficiently to defend structural roofing layers.</w:t>
      </w:r>
    </w:p>
    <w:p>
      <w:pPr>
        <w:pStyle w:val="Heading3"/>
      </w:pPr>
      <w:r>
        <w:rPr>
          <w:b/>
          <w:color w:val="334155"/>
          <w:sz w:val="24"/>
        </w:rPr>
        <w:t>5. Reduces Maintenance Costs</w:t>
      </w:r>
    </w:p>
    <w:p>
      <w:pPr>
        <w:spacing w:line="276" w:lineRule="auto" w:after="120"/>
      </w:pPr>
      <w:r>
        <w:rPr>
          <w:color w:val="1E293B"/>
          <w:sz w:val="22"/>
        </w:rPr>
        <w:t>Routine repairs cost a fraction of extensive structural restorations. Addressing minor sagging or leaking spots early avoids thousands of dollars in future repairs.</w:t>
      </w:r>
    </w:p>
    <w:p>
      <w:pPr>
        <w:pStyle w:val="Heading3"/>
      </w:pPr>
      <w:r>
        <w:rPr>
          <w:b/>
          <w:color w:val="334155"/>
          <w:sz w:val="24"/>
        </w:rPr>
        <w:t>6. Enhances Safety</w:t>
      </w:r>
    </w:p>
    <w:p>
      <w:pPr>
        <w:spacing w:line="276" w:lineRule="auto" w:after="120"/>
      </w:pPr>
      <w:r>
        <w:rPr>
          <w:color w:val="1E293B"/>
          <w:sz w:val="22"/>
        </w:rPr>
        <w:t>Overflowing water from broken channels creates standing puddles on outdoor surfaces. Quick repairs eliminate slipping hazards for employees and visitors, reducing liability risks.</w:t>
      </w:r>
    </w:p>
    <w:p>
      <w:pPr>
        <w:pStyle w:val="Heading3"/>
      </w:pPr>
      <w:r>
        <w:rPr>
          <w:b/>
          <w:color w:val="334155"/>
          <w:sz w:val="24"/>
        </w:rPr>
        <w:t>7. Prevents Soil Erosion</w:t>
      </w:r>
    </w:p>
    <w:p>
      <w:pPr>
        <w:spacing w:line="276" w:lineRule="auto" w:after="120"/>
      </w:pPr>
      <w:r>
        <w:rPr>
          <w:color w:val="1E293B"/>
          <w:sz w:val="22"/>
        </w:rPr>
        <w:t>Controlled drainage prevents heavy runoff from washing away perimeter soil. Protecting surrounding ground stability prevents foundation destabilization. Custom fitted gutter installations provide dependable water routing across building lines.</w:t>
      </w:r>
    </w:p>
    <w:p>
      <w:pPr>
        <w:pStyle w:val="Heading3"/>
      </w:pPr>
      <w:r>
        <w:rPr>
          <w:b/>
          <w:color w:val="334155"/>
          <w:sz w:val="24"/>
        </w:rPr>
        <w:t>8. Maintains Compliance</w:t>
      </w:r>
    </w:p>
    <w:p>
      <w:pPr>
        <w:spacing w:line="276" w:lineRule="auto" w:after="120"/>
      </w:pPr>
      <w:r>
        <w:rPr>
          <w:color w:val="1E293B"/>
          <w:sz w:val="22"/>
        </w:rPr>
        <w:t>Commercial facilities must satisfy workplace safety and environmental regulations. Neglected drainage channels can lead to regulatory violations and fines. Regular inspections ensure compliance for logistics companies.</w:t>
      </w:r>
    </w:p>
    <w:p>
      <w:pPr>
        <w:pStyle w:val="Heading3"/>
      </w:pPr>
      <w:r>
        <w:rPr>
          <w:b/>
          <w:color w:val="334155"/>
          <w:sz w:val="24"/>
        </w:rPr>
        <w:t>9. Extends Building Lifespan</w:t>
      </w:r>
    </w:p>
    <w:p>
      <w:pPr>
        <w:spacing w:line="276" w:lineRule="auto" w:after="120"/>
      </w:pPr>
      <w:r>
        <w:rPr>
          <w:color w:val="1E293B"/>
          <w:sz w:val="22"/>
        </w:rPr>
        <w:t>Durable drainage channels shield walls, roofing materials, and foundations from water exposure, extending the operational life of industrial buildings.</w:t>
      </w:r>
    </w:p>
    <w:p>
      <w:pPr>
        <w:pStyle w:val="Heading3"/>
      </w:pPr>
      <w:r>
        <w:rPr>
          <w:b/>
          <w:color w:val="334155"/>
          <w:sz w:val="24"/>
        </w:rPr>
        <w:t>10. Improves Operational Efficiency</w:t>
      </w:r>
    </w:p>
    <w:p>
      <w:pPr>
        <w:spacing w:line="276" w:lineRule="auto" w:after="120"/>
      </w:pPr>
      <w:r>
        <w:rPr>
          <w:color w:val="1E293B"/>
          <w:sz w:val="22"/>
        </w:rPr>
        <w:t>Dry facilities run without unexpected interruptions. Preventing roof leaks avoids operational downtime, allowing warehouse workflows to proceed on schedule.</w:t>
      </w:r>
    </w:p>
    <w:p>
      <w:pPr>
        <w:pStyle w:val="Heading2"/>
      </w:pPr>
      <w:r>
        <w:rPr>
          <w:b/>
          <w:color w:val="1E293B"/>
          <w:sz w:val="28"/>
        </w:rPr>
        <w:t>Types of Gutter Repair for Warehouses and Industrial Sites</w:t>
      </w:r>
    </w:p>
    <w:p>
      <w:pPr>
        <w:spacing w:line="276" w:lineRule="auto" w:after="120"/>
      </w:pPr>
      <w:r>
        <w:rPr>
          <w:color w:val="1E293B"/>
          <w:sz w:val="22"/>
        </w:rPr>
        <w:t>Exposure to heavy rain, debris, and constant wear requires periodic gutter maintenance. Prompt repairs keep warehouse operations efficient by eliminating water-related delays.</w:t>
      </w:r>
    </w:p>
    <w:p>
      <w:pPr>
        <w:pStyle w:val="Heading3"/>
      </w:pPr>
      <w:r>
        <w:rPr>
          <w:b/>
          <w:color w:val="334155"/>
          <w:sz w:val="24"/>
        </w:rPr>
        <w:t>1. Cleaning and Unclogging</w:t>
      </w:r>
    </w:p>
    <w:p>
      <w:pPr>
        <w:spacing w:line="276" w:lineRule="auto" w:after="120"/>
      </w:pPr>
      <w:r>
        <w:rPr>
          <w:color w:val="1E293B"/>
          <w:sz w:val="22"/>
        </w:rPr>
        <w:t>Clearing leaves, dirt, sediment, and industrial waste restores proper water flow. Industrial facilities often enlist professional contractors with high-capacity equipment to ensure thorough cleaning.</w:t>
      </w:r>
    </w:p>
    <w:p>
      <w:pPr>
        <w:pStyle w:val="Heading3"/>
      </w:pPr>
      <w:r>
        <w:rPr>
          <w:b/>
          <w:color w:val="334155"/>
          <w:sz w:val="24"/>
        </w:rPr>
        <w:t>2. Sealing Leaks</w:t>
      </w:r>
    </w:p>
    <w:p>
      <w:pPr>
        <w:spacing w:line="276" w:lineRule="auto" w:after="120"/>
      </w:pPr>
      <w:r>
        <w:rPr>
          <w:color w:val="1E293B"/>
          <w:sz w:val="22"/>
        </w:rPr>
        <w:t>Wear and tear or extreme weather cause small cracks in metal troughs. Applying waterproof sealants patches these leaks. Copper gutters require specialized sealant compounds to preserve their protective properties.</w:t>
      </w:r>
    </w:p>
    <w:p>
      <w:pPr>
        <w:pStyle w:val="Heading3"/>
      </w:pPr>
      <w:r>
        <w:rPr>
          <w:b/>
          <w:color w:val="334155"/>
          <w:sz w:val="24"/>
        </w:rPr>
        <w:t>3. Replacing Damaged Sections</w:t>
      </w:r>
    </w:p>
    <w:p>
      <w:pPr>
        <w:spacing w:line="276" w:lineRule="auto" w:after="120"/>
      </w:pPr>
      <w:r>
        <w:rPr>
          <w:color w:val="1E293B"/>
          <w:sz w:val="22"/>
        </w:rPr>
        <w:t>Heavy impacts or persistent corrosion ruin trough sections. Mill-Finish Aluminum withstands harsh weather but can corrode over time, requiring section replacements to restore full drainage performance.</w:t>
      </w:r>
    </w:p>
    <w:p>
      <w:pPr>
        <w:pStyle w:val="Heading3"/>
      </w:pPr>
      <w:r>
        <w:rPr>
          <w:b/>
          <w:color w:val="334155"/>
          <w:sz w:val="24"/>
        </w:rPr>
        <w:t>4. Reinforcing Weak Spots</w:t>
      </w:r>
    </w:p>
    <w:p>
      <w:pPr>
        <w:spacing w:line="276" w:lineRule="auto" w:after="120"/>
      </w:pPr>
      <w:r>
        <w:rPr>
          <w:color w:val="1E293B"/>
          <w:sz w:val="22"/>
        </w:rPr>
        <w:t>Heavy rainfall, ice, or snow accumulation strains mounting brackets. Adding heavy-duty supports reinforces sagging sections along roof runs.</w:t>
      </w:r>
    </w:p>
    <w:p>
      <w:pPr>
        <w:pStyle w:val="Heading3"/>
      </w:pPr>
      <w:r>
        <w:rPr>
          <w:b/>
          <w:color w:val="334155"/>
          <w:sz w:val="24"/>
        </w:rPr>
        <w:t>5. Downspout Repairs</w:t>
      </w:r>
    </w:p>
    <w:p>
      <w:pPr>
        <w:spacing w:line="276" w:lineRule="auto" w:after="120"/>
      </w:pPr>
      <w:r>
        <w:rPr>
          <w:color w:val="1E293B"/>
          <w:sz w:val="22"/>
        </w:rPr>
        <w:t>Downspouts direct collected water down walls and away from building bases. Clearing downspout clogs or adding downspout extensions protects foundations from flooding.</w:t>
      </w:r>
    </w:p>
    <w:p>
      <w:pPr>
        <w:pStyle w:val="Heading3"/>
      </w:pPr>
      <w:r>
        <w:rPr>
          <w:b/>
          <w:color w:val="334155"/>
          <w:sz w:val="24"/>
        </w:rPr>
        <w:t>6. Installing Gutter Guards</w:t>
      </w:r>
    </w:p>
    <w:p>
      <w:pPr>
        <w:spacing w:line="276" w:lineRule="auto" w:after="120"/>
      </w:pPr>
      <w:r>
        <w:rPr>
          <w:color w:val="1E293B"/>
          <w:sz w:val="22"/>
        </w:rPr>
        <w:t>Installing protective screens over open troughs blocks airborne debris while letting water enter. Gutter guards lower cleaning frequency for facilities surrounded by trees or airborne debris.</w:t>
      </w:r>
    </w:p>
    <w:p>
      <w:pPr>
        <w:pStyle w:val="Heading3"/>
      </w:pPr>
      <w:r>
        <w:rPr>
          <w:b/>
          <w:color w:val="334155"/>
          <w:sz w:val="24"/>
        </w:rPr>
        <w:t>7. Realigning Gutters</w:t>
      </w:r>
    </w:p>
    <w:p>
      <w:pPr>
        <w:spacing w:line="276" w:lineRule="auto" w:after="120"/>
      </w:pPr>
      <w:r>
        <w:rPr>
          <w:color w:val="1E293B"/>
          <w:sz w:val="22"/>
        </w:rPr>
        <w:t>Improper pitch causes water to pool inside troughs rather than flowing toward downspouts. Realigning channel slopes prevents overflow and keeps water moving correctly.</w:t>
      </w:r>
    </w:p>
    <w:p>
      <w:pPr>
        <w:pStyle w:val="Heading3"/>
      </w:pPr>
      <w:r>
        <w:rPr>
          <w:b/>
          <w:color w:val="334155"/>
          <w:sz w:val="24"/>
        </w:rPr>
        <w:t>8. Preventing Roof Damage</w:t>
      </w:r>
    </w:p>
    <w:p>
      <w:pPr>
        <w:spacing w:line="276" w:lineRule="auto" w:after="120"/>
      </w:pPr>
      <w:r>
        <w:rPr>
          <w:color w:val="1E293B"/>
          <w:sz w:val="22"/>
        </w:rPr>
        <w:t>Clogged or malfunctioning gutters force water to pool, leading to mold and structural damage. Timely repairs prevent roof deterioration.</w:t>
      </w:r>
    </w:p>
    <w:p>
      <w:pPr>
        <w:pStyle w:val="Heading2"/>
      </w:pPr>
      <w:r>
        <w:rPr>
          <w:b/>
          <w:color w:val="1E293B"/>
          <w:sz w:val="28"/>
        </w:rPr>
        <w:t>Signs Your Warehouse or Industrial Site Needs Gutter Repair</w:t>
      </w:r>
    </w:p>
    <w:p>
      <w:pPr>
        <w:spacing w:line="276" w:lineRule="auto" w:after="120"/>
      </w:pPr>
      <w:r>
        <w:rPr>
          <w:color w:val="1E293B"/>
          <w:sz w:val="22"/>
        </w:rPr>
        <w:t>Spotting early warning signs prevents expensive facility repairs before water damage escalates into severe structural instability. Routine inspections allow facility teams to address minor drainage issues before they disrupt operations.</w:t>
      </w:r>
    </w:p>
    <w:p>
      <w:pPr>
        <w:pStyle w:val="Heading3"/>
      </w:pPr>
      <w:r>
        <w:rPr>
          <w:b/>
          <w:color w:val="334155"/>
          <w:sz w:val="24"/>
        </w:rPr>
        <w:t>1. Water Pooling Around the Foundation</w:t>
      </w:r>
    </w:p>
    <w:p>
      <w:pPr>
        <w:spacing w:line="276" w:lineRule="auto" w:after="120"/>
      </w:pPr>
      <w:r>
        <w:rPr>
          <w:color w:val="1E293B"/>
          <w:sz w:val="22"/>
        </w:rPr>
        <w:t>Water collecting near exterior walls indicates that downspouts or channels are failing to route runoff away from the foundation.</w:t>
      </w:r>
    </w:p>
    <w:p>
      <w:pPr>
        <w:pStyle w:val="Heading3"/>
      </w:pPr>
      <w:r>
        <w:rPr>
          <w:b/>
          <w:color w:val="334155"/>
          <w:sz w:val="24"/>
        </w:rPr>
        <w:t>2. Overflowing Gutters</w:t>
      </w:r>
    </w:p>
    <w:p>
      <w:pPr>
        <w:spacing w:line="276" w:lineRule="auto" w:after="120"/>
      </w:pPr>
      <w:r>
        <w:rPr>
          <w:color w:val="1E293B"/>
          <w:sz w:val="22"/>
        </w:rPr>
        <w:t>Water spilling over channel sides signals severe blockages or incorrect trough pitch.</w:t>
      </w:r>
    </w:p>
    <w:p>
      <w:pPr>
        <w:pStyle w:val="Heading3"/>
      </w:pPr>
      <w:r>
        <w:rPr>
          <w:b/>
          <w:color w:val="334155"/>
          <w:sz w:val="24"/>
        </w:rPr>
        <w:t>3. Sagging Gutters</w:t>
      </w:r>
    </w:p>
    <w:p>
      <w:pPr>
        <w:spacing w:line="276" w:lineRule="auto" w:after="120"/>
      </w:pPr>
      <w:r>
        <w:rPr>
          <w:color w:val="1E293B"/>
          <w:sz w:val="22"/>
        </w:rPr>
        <w:t>Troughs pulling away from building walls indicate failed brackets or excessive weight from trapped water and debris.</w:t>
      </w:r>
    </w:p>
    <w:p>
      <w:pPr>
        <w:pStyle w:val="Heading3"/>
      </w:pPr>
      <w:r>
        <w:rPr>
          <w:b/>
          <w:color w:val="334155"/>
          <w:sz w:val="24"/>
        </w:rPr>
        <w:t>4. Visible Cracks or Holes</w:t>
      </w:r>
    </w:p>
    <w:p>
      <w:pPr>
        <w:spacing w:line="276" w:lineRule="auto" w:after="120"/>
      </w:pPr>
      <w:r>
        <w:rPr>
          <w:color w:val="1E293B"/>
          <w:sz w:val="22"/>
        </w:rPr>
        <w:t>Even small cracks or holes allow water to leak onto exterior walls, leading to structural deterioration over time.</w:t>
      </w:r>
    </w:p>
    <w:p>
      <w:pPr>
        <w:pStyle w:val="Heading3"/>
      </w:pPr>
      <w:r>
        <w:rPr>
          <w:b/>
          <w:color w:val="334155"/>
          <w:sz w:val="24"/>
        </w:rPr>
        <w:t>5. Peeling Paint or Rust</w:t>
      </w:r>
    </w:p>
    <w:p>
      <w:pPr>
        <w:spacing w:line="276" w:lineRule="auto" w:after="120"/>
      </w:pPr>
      <w:r>
        <w:rPr>
          <w:color w:val="1E293B"/>
          <w:sz w:val="22"/>
        </w:rPr>
        <w:t>Rust spots on metal troughs or peeling wall paint signal long-term water exposure from leaking joints.</w:t>
      </w:r>
    </w:p>
    <w:p>
      <w:pPr>
        <w:pStyle w:val="Heading3"/>
      </w:pPr>
      <w:r>
        <w:rPr>
          <w:b/>
          <w:color w:val="334155"/>
          <w:sz w:val="24"/>
        </w:rPr>
        <w:t>6. Mold or Mildew Growth</w:t>
      </w:r>
    </w:p>
    <w:p>
      <w:pPr>
        <w:spacing w:line="276" w:lineRule="auto" w:after="120"/>
      </w:pPr>
      <w:r>
        <w:rPr>
          <w:color w:val="1E293B"/>
          <w:sz w:val="22"/>
        </w:rPr>
        <w:t>Moisture patches on interior walls or ceilings point to hidden leaks caused by backed-up drainage lines.</w:t>
      </w:r>
    </w:p>
    <w:p>
      <w:pPr>
        <w:pStyle w:val="Heading3"/>
      </w:pPr>
      <w:r>
        <w:rPr>
          <w:b/>
          <w:color w:val="334155"/>
          <w:sz w:val="24"/>
        </w:rPr>
        <w:t>7. Erosion Around the Property</w:t>
      </w:r>
    </w:p>
    <w:p>
      <w:pPr>
        <w:spacing w:line="276" w:lineRule="auto" w:after="120"/>
      </w:pPr>
      <w:r>
        <w:rPr>
          <w:color w:val="1E293B"/>
          <w:sz w:val="22"/>
        </w:rPr>
        <w:t>Washed-out soil along building perimeters shows that drainage channels are discharging water incorrectly.</w:t>
      </w:r>
    </w:p>
    <w:p>
      <w:pPr>
        <w:pStyle w:val="Heading3"/>
      </w:pPr>
      <w:r>
        <w:rPr>
          <w:b/>
          <w:color w:val="334155"/>
          <w:sz w:val="24"/>
        </w:rPr>
        <w:t>8. Stains on Walls or Ceilings</w:t>
      </w:r>
    </w:p>
    <w:p>
      <w:pPr>
        <w:spacing w:line="276" w:lineRule="auto" w:after="120"/>
      </w:pPr>
      <w:r>
        <w:rPr>
          <w:color w:val="1E293B"/>
          <w:sz w:val="22"/>
        </w:rPr>
        <w:t>Discolored interior surfaces indicate that water is seeping into the building from clogged gutters.</w:t>
      </w:r>
    </w:p>
    <w:p>
      <w:pPr>
        <w:pStyle w:val="Heading2"/>
      </w:pPr>
      <w:r>
        <w:rPr>
          <w:b/>
          <w:color w:val="1E293B"/>
          <w:sz w:val="28"/>
        </w:rPr>
        <w:t>Frequently Asked Questions (FAQ)</w:t>
      </w:r>
    </w:p>
    <w:p>
      <w:pPr>
        <w:pStyle w:val="Heading3"/>
      </w:pPr>
      <w:r>
        <w:rPr>
          <w:b/>
          <w:color w:val="334155"/>
          <w:sz w:val="24"/>
        </w:rPr>
        <w:t>How often should gutters be inspected?</w:t>
      </w:r>
    </w:p>
    <w:p>
      <w:pPr>
        <w:spacing w:line="276" w:lineRule="auto" w:after="120"/>
      </w:pPr>
      <w:r>
        <w:rPr>
          <w:color w:val="1E293B"/>
          <w:sz w:val="22"/>
        </w:rPr>
        <w:t>Inspect industrial gutters at least twice per year, ideally during spring and fall, to catch issues early.</w:t>
      </w:r>
    </w:p>
    <w:p>
      <w:pPr>
        <w:pStyle w:val="Heading3"/>
      </w:pPr>
      <w:r>
        <w:rPr>
          <w:b/>
          <w:color w:val="334155"/>
          <w:sz w:val="24"/>
        </w:rPr>
        <w:t>Can I repair gutters myself?</w:t>
      </w:r>
    </w:p>
    <w:p>
      <w:pPr>
        <w:spacing w:line="276" w:lineRule="auto" w:after="120"/>
      </w:pPr>
      <w:r>
        <w:rPr>
          <w:color w:val="1E293B"/>
          <w:sz w:val="22"/>
        </w:rPr>
        <w:t>Minor clearing or small leak sealing can be handled on-site, but significant structural issues require professional contractors.</w:t>
      </w:r>
    </w:p>
    <w:p>
      <w:pPr>
        <w:pStyle w:val="Heading3"/>
      </w:pPr>
      <w:r>
        <w:rPr>
          <w:b/>
          <w:color w:val="334155"/>
          <w:sz w:val="24"/>
        </w:rPr>
        <w:t>What are gutter guards, and are they worth it?</w:t>
      </w:r>
    </w:p>
    <w:p>
      <w:pPr>
        <w:spacing w:line="276" w:lineRule="auto" w:after="120"/>
      </w:pPr>
      <w:r>
        <w:rPr>
          <w:color w:val="1E293B"/>
          <w:sz w:val="22"/>
        </w:rPr>
        <w:t>Gutter guards are protective screens placed over channels to keep out leaves and debris. They reduce maintenance needs for commercial properties.</w:t>
      </w:r>
    </w:p>
    <w:p>
      <w:pPr>
        <w:pStyle w:val="Heading3"/>
      </w:pPr>
      <w:r>
        <w:rPr>
          <w:b/>
          <w:color w:val="334155"/>
          <w:sz w:val="24"/>
        </w:rPr>
        <w:t>How long do gutters typically last?</w:t>
      </w:r>
    </w:p>
    <w:p>
      <w:pPr>
        <w:spacing w:line="276" w:lineRule="auto" w:after="120"/>
      </w:pPr>
      <w:r>
        <w:rPr>
          <w:color w:val="1E293B"/>
          <w:sz w:val="22"/>
        </w:rPr>
        <w:t>Commercial gutters last 20 to 30 years with regular maintenance, though harsh environmental conditions can shorten their lifespan.</w:t>
      </w:r>
    </w:p>
    <w:p>
      <w:pPr>
        <w:pStyle w:val="Heading3"/>
      </w:pPr>
      <w:r>
        <w:rPr>
          <w:b/>
          <w:color w:val="334155"/>
          <w:sz w:val="24"/>
        </w:rPr>
        <w:t>What materials are gutters typically made from?</w:t>
      </w:r>
    </w:p>
    <w:p>
      <w:pPr>
        <w:spacing w:line="276" w:lineRule="auto" w:after="120"/>
      </w:pPr>
      <w:r>
        <w:rPr>
          <w:color w:val="1E293B"/>
          <w:sz w:val="22"/>
        </w:rPr>
        <w:t>Industrial gutters are constructed from aluminum, vinyl, steel, or copper. Aluminum is popular for its lightweight rust resistance, while vinyl offers a lower upfront cost. For high-impact environments, steel provides added structural strength, whereas copper delivers maximum longevity.</w:t>
      </w:r>
    </w:p>
    <w:p>
      <w:pPr>
        <w:pStyle w:val="Heading3"/>
      </w:pPr>
      <w:r>
        <w:rPr>
          <w:b/>
          <w:color w:val="334155"/>
          <w:sz w:val="24"/>
        </w:rPr>
        <w:t>How do I know if my gutters need to be replaced?</w:t>
      </w:r>
    </w:p>
    <w:p>
      <w:pPr>
        <w:spacing w:line="276" w:lineRule="auto" w:after="120"/>
      </w:pPr>
      <w:r>
        <w:rPr>
          <w:color w:val="1E293B"/>
          <w:sz w:val="22"/>
        </w:rPr>
        <w:t>Visible cracks, frequent leaks, and water pooling around foundation slabs signal that repairs are no longer effective. When repairs fail to solve recurring water problems, full replacement becomes necessary.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