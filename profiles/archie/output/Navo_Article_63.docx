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Real Time Data Is Transforming Supply Chains: Practical Shipping</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How Real Time Data Is Transforming Supply Chains: Practical Shipping</w:t>
            </w:r>
          </w:p>
        </w:tc>
      </w:tr>
      <w:tr>
        <w:tc>
          <w:tcPr>
            <w:tcW w:type="dxa" w:w="4320"/>
          </w:tcPr>
          <w:p>
            <w:r>
              <w:rPr>
                <w:b/>
              </w:rPr>
              <w:t>Meta Description</w:t>
            </w:r>
          </w:p>
        </w:tc>
        <w:tc>
          <w:tcPr>
            <w:tcW w:type="dxa" w:w="4320"/>
          </w:tcPr>
          <w:p>
            <w:r>
              <w:t>Practical guide on how real time data is transforming supply chains for ocean freight, port operations, customs clearance, and supply chain cost prevention.</w:t>
            </w:r>
          </w:p>
        </w:tc>
      </w:tr>
      <w:tr>
        <w:tc>
          <w:tcPr>
            <w:tcW w:type="dxa" w:w="4320"/>
          </w:tcPr>
          <w:p>
            <w:r>
              <w:rPr>
                <w:b/>
              </w:rPr>
              <w:t>Keywords</w:t>
            </w:r>
          </w:p>
        </w:tc>
        <w:tc>
          <w:tcPr>
            <w:tcW w:type="dxa" w:w="4320"/>
          </w:tcPr>
          <w:p>
            <w:r>
              <w:t>how real time data is transforming supply chains, ocean shipping, freight forwarding, customs clearance, port operations</w:t>
            </w:r>
          </w:p>
        </w:tc>
      </w:tr>
    </w:tbl>
    <w:p/>
    <w:p>
      <w:pPr>
        <w:pStyle w:val="Heading2"/>
      </w:pPr>
      <w:r>
        <w:t>1. Operational Framework and Market Scope of How Real Time Data Is Transforming Supply Chains</w:t>
      </w:r>
    </w:p>
    <w:p>
      <w:r>
        <w:t>Managing international ocean freight corridors demands strict operational adherence and continuous monitoring regarding how real time data is transforming supply chains. In global commercial trade, small procedural oversights at origin manufacturing plants, port gate intersections, or transshipment yards rapidly escalate into major commercial disputes between trading partners, ocean carriers, and border enforcement authorities.</w:t>
        <w:br/>
        <w:br/>
        <w:t>When cargo moves across ocean trade routes between major commercial gateways such as Shanghai, Ningbo, Rotterdam, Hamburg, Antwerp, or Los Angeles, every transfer point introduces distinct operational variables. Whether managing customs entry declarations, transport document validation, container interchange receipts, or bill of lading surrenders, establishing standardized procedures protects trading companies against unexpected financial losses.</w:t>
      </w:r>
    </w:p>
    <w:p>
      <w:pPr>
        <w:pStyle w:val="Heading2"/>
      </w:pPr>
      <w:r>
        <w:t>2. Core Regulatory Compliance and Documentation Rules</w:t>
      </w:r>
    </w:p>
    <w:p>
      <w:r>
        <w:t>Commercial success in international shipping depends on accurate documentation and regulatory alignment. Key operational priorities for how real time data is transforming supply chains include:</w:t>
        <w:br/>
        <w:br/>
        <w:t>- Systematic Document Audits: Cross-checking commercial invoices, shipping packing lists, and transport documents against official tariff schedules prior to factory cargo dispatch.</w:t>
        <w:br/>
        <w:t>- Border Compliance Adherence: Meeting statutory customs requirements to prevent physical exam holds, tariff penalties, and destination demurrage charges.</w:t>
        <w:br/>
        <w:t>- Digital Documentation Archives: Retaining electronic bills of lading, customs summary receipts, and gate interchange records in centralized databases.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pPr>
        <w:pStyle w:val="Heading2"/>
      </w:pPr>
      <w:r>
        <w:t>3. Port Terminal Operations and Transport Discrepancy Prevention</w:t>
      </w:r>
    </w:p>
    <w:p>
      <w:r>
        <w:t>Marine container terminals function as high-volume operational bottlenecks where delays generate immediate financial charges. When containers remain held inside port yards past allocated free time windows, daily demurrage penalties accrue on sliding rate tariffs.</w:t>
        <w:br/>
        <w:br/>
        <w:t>To prevent terminal congestion and drayage delays, logistics teams must align customs clearance approvals with trucker dispatch schedules. Pre-clearing import entries 72 hours prior to vessel berthing guarantees immediate carrier release upon container discharge.</w:t>
      </w:r>
    </w:p>
    <w:p>
      <w:pPr>
        <w:pStyle w:val="Heading2"/>
      </w:pPr>
      <w:r>
        <w:t>4. Detailed Step-by-Step Execution Protocol for Shippers</w:t>
      </w:r>
    </w:p>
    <w:p>
      <w:r>
        <w:t>To optimize shipping performance related to how real time data is transforming supply chains, logistics managers should enforce the following execution checklist:</w:t>
        <w:br/>
        <w:br/>
        <w:t>Step 1: Audit initial shipping instructions and vendor documentation at least 72 hours prior to origin container gate-in.</w:t>
        <w:br/>
        <w:br/>
        <w:t>Step 2: Verify specific commodity descriptions, tariff classifications, and destination regulatory requirements with local customs brokers.</w:t>
        <w:br/>
        <w:br/>
        <w:t>Step 3: Monitor container release milestones continuously to prevent demurrage and detention penalty fees at marine terminals.</w:t>
        <w:br/>
        <w:br/>
        <w:t>Step 4: Maintain audit-ready digital archives of all entry summary documents, bills of lading, and payment receipts.</w:t>
      </w:r>
    </w:p>
    <w:p>
      <w:pPr>
        <w:pStyle w:val="Heading2"/>
      </w:pPr>
      <w:r>
        <w:t>5. Financial Risk Mitigation and Detention Cost Control</w:t>
      </w:r>
    </w:p>
    <w:p>
      <w:r>
        <w:t>Controlling freight expenditure extends beyond negotiating base ocean rates. When documentation discrepancies or customs holds occur at destination ocean terminals, penalty charges accrue rapidly on sliding scale tariffs.</w:t>
        <w:br/>
        <w:br/>
        <w:t>Demurrage charges imposed by ocean carriers and terminal storage fees assessed by port operators can exceed $200 to $400 per container per day. In addition, secondary detention fees for holding container equipment past free time allowances further erode commercial margins.</w:t>
        <w:br/>
        <w:br/>
        <w:t>Implementing pre-clearance customs protocols, pre-booking drayage trucking capacity, and maintaining direct communication with destination port authorities eliminates avoidable storage charges and protects trading profitability.</w:t>
      </w:r>
    </w:p>
    <w:p>
      <w:pPr>
        <w:pStyle w:val="Heading2"/>
      </w:pPr>
      <w:r>
        <w:t>6. Documentation Audits and Border Entry Clearance Standards</w:t>
      </w:r>
    </w:p>
    <w:p>
      <w:r>
        <w:t>Customs authorities enforce strict document verification standards. Submitting inaccurate commercial invoices, incorrect packing list weights, or misdeclared HS codes triggers intensive physical examination holds at Centralized Examination Stations.</w:t>
        <w:br/>
        <w:br/>
        <w:t>Importers and freight forwarders can streamline documentation workflows by digitizing data entry across trade platforms. Ensuring document consistency protects trading firms against post-entry customs audits and retroactive duty adjustments.</w:t>
      </w:r>
    </w:p>
    <w:p>
      <w:r>
        <w:t xml:space="preserve">Integrating digital management portals like </w:t>
      </w:r>
      <w:hyperlink r:id="rId9">
        <w:r>
          <w:rPr>
            <w:color w:val="0008FF"/>
            <w:u w:val="single"/>
          </w:rPr>
          <w:t>Navo24 Freight Portal</w:t>
        </w:r>
      </w:hyperlink>
      <w:r>
        <w:t xml:space="preserve"> empowers logistics dispatchers to maintain full operational control across global trade lanes. Furthermore, consulting official </w:t>
      </w:r>
      <w:hyperlink r:id="rId10">
        <w:r>
          <w:rPr>
            <w:color w:val="0008FF"/>
            <w:u w:val="single"/>
          </w:rPr>
          <w:t>World Customs Organization Frameworks</w:t>
        </w:r>
      </w:hyperlink>
      <w:r>
        <w:t xml:space="preserve"> ensures complete regulatory compliance during import entry clearance.</w:t>
      </w:r>
    </w:p>
    <w:p>
      <w:pPr>
        <w:pStyle w:val="Heading2"/>
      </w:pPr>
      <w:r>
        <w:t>7. Real-World Commercial Case Scenarios in Major Gateway Ports</w:t>
      </w:r>
    </w:p>
    <w:p>
      <w:r>
        <w:t>Consider an import transaction involving high-value manufactured goods moving through Rotterdam or Los Angeles. When documentation discrepancies occur between the customs broker and carrier line, carrier release is held, causing container free time to expire.</w:t>
        <w:br/>
        <w:br/>
        <w:t>By establishing automated alerts that notify dispatchers the exact moment cargo becomes available, logistics managers instruct draymen to gate in immediately, avoiding thousands of dollars in port storage fees.</w:t>
      </w:r>
    </w:p>
    <w:p>
      <w:pPr>
        <w:pStyle w:val="Heading2"/>
      </w:pPr>
      <w:r>
        <w:t>8. Long-Term Recommendations for Supply Chain Execution</w:t>
      </w:r>
    </w:p>
    <w:p>
      <w:r>
        <w:t>Navigating volatile ocean freight markets requires moving beyond reactive troubleshooting toward structured supply chain management. Trading companies that analyze historical shipping data, diversify port gateway allocations, and maintain multi-carrier relationships navigate market disruptions far more effectively.</w:t>
        <w:br/>
        <w:br/>
        <w:t>By combining early booking discipline, accurate volume forecasting, automated tracking visibility, and robust drayage coordination, international shippers safeguard operating margins, eliminate unnecessary penalty expenses, and build resilient global logistics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