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Early Peak Season Pushes Container Rates Higher</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Early Peak Season Pushes Container Rates Higher</w:t>
            </w:r>
          </w:p>
        </w:tc>
      </w:tr>
      <w:tr>
        <w:tc>
          <w:tcPr>
            <w:tcW w:type="dxa" w:w="4320"/>
          </w:tcPr>
          <w:p>
            <w:r>
              <w:rPr>
                <w:b/>
              </w:rPr>
              <w:t>Meta Description</w:t>
            </w:r>
          </w:p>
        </w:tc>
        <w:tc>
          <w:tcPr>
            <w:tcW w:type="dxa" w:w="4320"/>
          </w:tcPr>
          <w:p>
            <w:r>
              <w:t>Comprehensive guide on early peak season pushes container rates higher for international ocean freight, port clearance, customs compliance, and supply chain m</w:t>
            </w:r>
          </w:p>
        </w:tc>
      </w:tr>
      <w:tr>
        <w:tc>
          <w:tcPr>
            <w:tcW w:type="dxa" w:w="4320"/>
          </w:tcPr>
          <w:p>
            <w:r>
              <w:rPr>
                <w:b/>
              </w:rPr>
              <w:t>Keywords</w:t>
            </w:r>
          </w:p>
        </w:tc>
        <w:tc>
          <w:tcPr>
            <w:tcW w:type="dxa" w:w="4320"/>
          </w:tcPr>
          <w:p>
            <w:r>
              <w:t>early peak season pushes container rates higher, ocean shipping, freight forwarding, customs clearance, port operations</w:t>
            </w:r>
          </w:p>
        </w:tc>
      </w:tr>
    </w:tbl>
    <w:p/>
    <w:p>
      <w:pPr>
        <w:pStyle w:val="Heading2"/>
      </w:pPr>
      <w:r>
        <w:t>1. Operational Framework and Market Scope of Early Peak Season Pushes Container Rates Higher</w:t>
      </w:r>
    </w:p>
    <w:p>
      <w:r>
        <w:t>Managing international ocean freight corridors demands strict operational adherence and continuous monitoring regarding early peak season pushes container rates higher.</w:t>
        <w:br/>
        <w:br/>
        <w:t>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pPr>
        <w:pStyle w:val="Heading2"/>
      </w:pPr>
      <w:r>
        <w:t>2. Core Regulatory Compliance and Customs Requirements</w:t>
      </w:r>
    </w:p>
    <w:p>
      <w:r>
        <w:t>Commercial success in international shipping depends on accurate documentation and regulatory alignment. Key operational priorities for early peak season pushes container rates higher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w:t>
      </w:r>
    </w:p>
    <w:p>
      <w:pPr>
        <w:pStyle w:val="Heading2"/>
      </w:pPr>
      <w:r>
        <w:t>3. Port Terminal Operations and Equipment Free Time</w:t>
      </w:r>
    </w:p>
    <w:p>
      <w:r>
        <w:t>Marine container terminals function as high-volume operational bottlenecks where delays generate immediate financial penalty charges. When containers remain held inside port yards past allocated free time windows, daily demurrage penalties accrue on aggressive sliding scale tariffs. Standard dry container demurrage rates often double or triple after initial free days expire.</w:t>
      </w:r>
    </w:p>
    <w:p>
      <w:pPr>
        <w:pStyle w:val="Heading2"/>
      </w:pPr>
      <w:r>
        <w:t>4. Detailed Step-by-Step Execution Protocol for Shippers</w:t>
      </w:r>
    </w:p>
    <w:p>
      <w:r>
        <w:t>To optimize shipping performance related to early peak season pushes container rates higher, logistics managers should enforce the following four-step execution protocol:</w:t>
        <w:br/>
        <w:br/>
        <w:t>Step 1: Audit initial shipping instructions and vendor documentation at least 72 hours prior to origin container gate-in.</w:t>
        <w:br/>
        <w:br/>
        <w:t>Step 2: Verify specific commodity descriptions, tariff classifications, and destination regulatory requirements with local customs brokers.</w:t>
        <w:br/>
        <w:br/>
        <w:t>Step 3: Monitor container release milestones continuously to prevent demurrage and detention penalty fees at marine terminals.</w:t>
        <w:br/>
        <w:br/>
        <w:t>Step 4: Maintain audit-ready digital archives of all entry summary documents, bills of lading, and payment receipts.</w:t>
      </w:r>
    </w:p>
    <w:p>
      <w:pPr>
        <w:pStyle w:val="Heading2"/>
      </w:pPr>
      <w:r>
        <w:t>5. Financial Risk Mitigation and Detention Cost Control</w:t>
      </w:r>
    </w:p>
    <w:p>
      <w:r>
        <w:t>Controlling freight expenditure extends beyond negotiating base ocean rates. When documentation discrepancies or customs holds occur at destination ocean terminals, penalty charges accrue rapidly on sliding scale tariffs. Demurrage charges imposed by ocean carriers and terminal storage fees assessed by port operators can exceed $200 to $400 per container per day.</w:t>
      </w:r>
    </w:p>
    <w:p>
      <w:pPr>
        <w:pStyle w:val="Heading2"/>
      </w:pPr>
      <w:r>
        <w:t>6. Documentation Audits and Customs Clearance Standards</w:t>
      </w:r>
    </w:p>
    <w:p>
      <w:r>
        <w:t>Customs authorities enforce strict document verification standards. Submitting inaccurate commercial invoices, incorrect packing list weights, or misdeclared HS codes triggers intensive physical examination holds at Centralized Examination Stations.</w:t>
      </w:r>
    </w:p>
    <w:p>
      <w:r>
        <w:t xml:space="preserve">Consulting official </w:t>
      </w:r>
      <w:hyperlink r:id="rId10">
        <w:r>
          <w:rPr>
            <w:color w:val="0008FF"/>
            <w:u w:val="single"/>
          </w:rPr>
          <w:t>World Customs Organization Frameworks</w:t>
        </w:r>
      </w:hyperlink>
      <w:r>
        <w:t xml:space="preserve"> ensures complete regulatory compliance during import entry clearance.</w:t>
      </w:r>
    </w:p>
    <w:p>
      <w:pPr>
        <w:pStyle w:val="Heading2"/>
      </w:pPr>
      <w:r>
        <w:t>7. Real-World Commercial Case Scenarios in Major Gateways</w:t>
      </w:r>
    </w:p>
    <w:p>
      <w:r>
        <w:t>Consider an import transaction involving high-value manufactured goods moving through Rotterdam or Los Angeles. When documentation discrepancies occur between the customs broker and carrier line, carrier release is held, causing container free time to expire.</w:t>
        <w:br/>
        <w:br/>
        <w:t>By establishing automated alerts that notify dispatchers the exact moment cargo becomes available, logistics managers instruct draymen to gate in immediately, avoiding thousands of dollars in port storage fees.</w:t>
      </w:r>
    </w:p>
    <w:p>
      <w:pPr>
        <w:pStyle w:val="Heading2"/>
      </w:pPr>
      <w:r>
        <w:t>8. Long-Term Recommendations for Supply Chain Execution</w:t>
      </w:r>
    </w:p>
    <w:p>
      <w:r>
        <w:t>Navigating volatile ocean freight markets requires moving beyond reactive troubleshooting toward structured supply chain management. Trading companies that analyze historical shipping data, diversify port gateway allocations, and maintain multi-carrier relationships navigate market disruptions far more effectively.</w:t>
      </w:r>
    </w:p>
    <w:p>
      <w:pPr>
        <w:pStyle w:val="Heading2"/>
      </w:pPr>
      <w:r>
        <w:t>9. Multi-Modal Transport Optimization and Carrier Selection</w:t>
      </w:r>
    </w:p>
    <w:p>
      <w:r>
        <w:t>Integrating inland rail transfers, feeder vessel connections, and drayage trucking fleets optimizes total door-to-door transit times while keeping transport costs within commercial budget limits.</w:t>
      </w:r>
    </w:p>
    <w:p>
      <w:pPr>
        <w:pStyle w:val="Heading2"/>
      </w:pPr>
      <w:r>
        <w:t>10. Final Execution Checklist and Continuous Monitoring</w:t>
      </w:r>
    </w:p>
    <w:p>
      <w:r>
        <w:t>Combining early booking discipline, accurate volume forecasting, automated tracking visibility, and robust drayage coordination empowers international shippers to protect profit margins and eliminate unnecessary port penalties.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