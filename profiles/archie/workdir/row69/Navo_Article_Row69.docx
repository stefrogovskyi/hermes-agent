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 Rewriting the Same Freight Replies: AI Chat History</w:t>
      </w:r>
    </w:p>
    <w:p>
      <w:r>
        <w:rPr>
          <w:i/>
          <w:sz w:val="18"/>
        </w:rPr>
        <w:t>Meta Title: AI Chat History: End Repetitive Freight Requests</w:t>
      </w:r>
    </w:p>
    <w:p>
      <w:r>
        <w:rPr>
          <w:i/>
          <w:sz w:val="18"/>
        </w:rPr>
        <w:t>Meta Description: SeaRates AI Assistant now saves chat history, so teams reuse quotes, tracking updates, and client replies without rebuilding them each time.</w:t>
      </w:r>
    </w:p>
    <w:p/>
    <w:p>
      <w:r>
        <w:t>Somewhere in every freight inbox sits the ghost of a hundred identical questions, asked in slightly different words. SeaRates AI Assistant already answers rate, tracking, and general logistics questions in seconds. The industry keeps talking up agentic AI, predictive ETAs, exception handling, and freight audit automation, but for a lot of ops teams the daily grind is just retyping the same three answers all week. This is where conversational AI logistics either saves real time or turns into one more inbox to babysit, and by some counts, roughly seven out of every ten logistics requests are simply repeats of something already answered before.</w:t>
      </w:r>
    </w:p>
    <w:p>
      <w:r>
        <w:t>A new chat history feature now lets you save, organize, and reuse those old conversations. That's basically what SeaRates AI Assistant does well: keeps your focus on higher-priority work and keeps the day-to-day noise out of quoting, shipment updates, and client messages.</w:t>
      </w:r>
    </w:p>
    <w:p>
      <w:pPr>
        <w:pStyle w:val="Heading2"/>
      </w:pPr>
      <w:r>
        <w:t>Same Question, Different Day</w:t>
      </w:r>
    </w:p>
    <w:p>
      <w:r>
        <w:t>Rate calculations, shipping inquiries, shipment info, client replies, the Assistant already handled all of it before this update. Chat history adds a layer on top: past conversations become something you can open again and put back to work.</w:t>
      </w:r>
    </w:p>
    <w:p>
      <w:r>
        <w:t>You can go back to old queries, reuse the answers already written, and hold onto context for whatever keeps coming up. Each thread carries its own history forward, so the groundwork already done doesn't need repeating. The underlying tools haven't changed much; the difference is how much of your own past work now stays within reach for reuse. One-time chats turn into workflows you can lean on again.</w:t>
      </w:r>
    </w:p>
    <w:p>
      <w:pPr>
        <w:pStyle w:val="Heading2"/>
      </w:pPr>
      <w:r>
        <w:t>Where the Answers Actually Live</w:t>
      </w:r>
    </w:p>
    <w:p>
      <w:r>
        <w:t>The Assistant pulls together SeaRates tools and knowledge bases, and that's most useful on the stuff that shows up daily. One chat holds FCL quote breakdowns straight from Logistics Explorer. Another has customs paperwork guidance running through Smart Documents, tied to the wider logistics knowledge base. A third is full of client email templates. A fourth tracks shipment delays and status updates pulled from Container Tracking, the freight visibility side of things.</w:t>
      </w:r>
    </w:p>
    <w:p>
      <w:r>
        <w:t>Open the right one, and the context is already there. No re-explaining the same shipping logic to a chat window that forgot everything overnight. Over time this turns into something closer to a working library, built entirely out of your own past conversations.</w:t>
      </w:r>
    </w:p>
    <w:p>
      <w:pPr>
        <w:pStyle w:val="Heading2"/>
      </w:pPr>
      <w:r>
        <w:t>Delete It, Rename It, or Keep It: Managing the Library</w:t>
      </w:r>
    </w:p>
    <w:p>
      <w:r>
        <w:t>A system like this only pays off if you can actually find things in it.</w:t>
      </w:r>
    </w:p>
    <w:p>
      <w:r>
        <w:t>Delete what's just noise: one-off questions, random tests, information that's gone stale. Not every conversation deserves a permanent home.</w:t>
      </w:r>
    </w:p>
    <w:p>
      <w:r>
        <w:t>Rename chats with real value, something task-based like "FCL quote, Asia to EU" or "Customs docs, electronics" or "Delay explanation template," so the title actually means something at a glance.</w:t>
      </w:r>
    </w:p>
    <w:p>
      <w:r>
        <w:t>Save the ones you'll open again. If a request keeps happening, involves some structured logic, or ends up in a client email, it earns a spot.</w:t>
      </w:r>
    </w:p>
    <w:p>
      <w:r>
        <w:t>Here's the part that actually saves time. Without any chat management, teams end up rewriting the same explanation five different ways, answers drift between people on the same team, and hours disappear just switching between contexts. Reuse existing conversations, adapt them to the new case, and skip rewriting entirely. Response times to clients get faster, there's less manual typing, and repeated communication carries fewer errors. For teams fielding a high volume of requests each day, this adds up to handling more requests without adding headcount, more consistent communication regardless of who's replying, and less reliance on any one person's memory.</w:t>
      </w:r>
    </w:p>
    <w:p>
      <w:pPr>
        <w:pStyle w:val="Heading2"/>
      </w:pPr>
      <w:r>
        <w:t>Ways In</w:t>
      </w:r>
    </w:p>
    <w:p>
      <w:r>
        <w:t>The AI Assistant already lives inside your Virtual Office Profile as a web app, but there's more than one door in.</w:t>
      </w:r>
    </w:p>
    <w:p>
      <w:r>
        <w:t>Web access: log into your Virtual Office, pull up AI Assistant under Overview, then start a fresh chat or reopen one from History.</w:t>
      </w:r>
    </w:p>
    <w:p>
      <w:r>
        <w:t>Web integration: a white-labeled version of the same chat, branded and localized under your own company name.</w:t>
      </w:r>
    </w:p>
    <w:p>
      <w:r>
        <w:t>API: connect the Assistant into your existing systems, or build your own application on top of it using the same generative AI for logistics. Documentation covers the setup end to end.</w:t>
      </w:r>
    </w:p>
    <w:p>
      <w:pPr>
        <w:pStyle w:val="Heading2"/>
      </w:pPr>
      <w:r>
        <w:t>Less Tooling, More Reuse</w:t>
      </w:r>
    </w:p>
    <w:p>
      <w:r>
        <w:t>Piling on more tools doesn't fix a problem that's actually about repetition. Keeping the toolset minimal and focused on a handful of jobs, done well, holds up better across daily use. SeaRates built the AI Assistant around that idea: do the work once, and let it keep paying off.</w:t>
      </w:r>
    </w:p>
    <w:p>
      <w:pPr>
        <w:pStyle w:val="Heading2"/>
      </w:pPr>
      <w:r>
        <w:t>FAQ</w:t>
      </w:r>
    </w:p>
    <w:p>
      <w:pPr>
        <w:pStyle w:val="Heading3"/>
      </w:pPr>
      <w:r>
        <w:t>What does SeaRates AI Assistant actually help with day to day?</w:t>
      </w:r>
    </w:p>
    <w:p>
      <w:r>
        <w:t>It explains logistics terms and shipping documents, calculates freight rates, tracks parcels and shipments across sea, air, rail, and road, and helps figure out routes, all so freight providers can talk to clients using real, current information.</w:t>
      </w:r>
    </w:p>
    <w:p>
      <w:pPr>
        <w:pStyle w:val="Heading3"/>
      </w:pPr>
      <w:r>
        <w:t>My requests are basically the same every week, does this actually help?</w:t>
      </w:r>
    </w:p>
    <w:p>
      <w:r>
        <w:t>Yes, that's exactly where it earns its keep. Chat history stores your previous answers, letting you pull details from a saved thread to put together a new rate quote, shipment update, or customs paperwork follow-up in a fraction of the time.</w:t>
      </w:r>
    </w:p>
    <w:p>
      <w:pPr>
        <w:pStyle w:val="Heading3"/>
      </w:pPr>
      <w:r>
        <w:t>What's the best way for a whole team to use it?</w:t>
      </w:r>
    </w:p>
    <w:p>
      <w:r>
        <w:t>Run it through SeaRates AI Assistant as one shared reference the whole team pulls from. Teams can lean on saved chat history to answer similar situations consistently, using the same standardized replies everyone already has saved.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