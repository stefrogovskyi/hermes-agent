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Road Shipment Tracking Online: A Practical Guide to SeaRates</w:t>
      </w:r>
    </w:p>
    <w:p/>
    <w:p>
      <w:r>
        <w:rPr>
          <w:i/>
          <w:sz w:val="18"/>
        </w:rPr>
        <w:t>Meta title: Track Road Shipments Online with SeaRates Road Tracking</w:t>
      </w:r>
    </w:p>
    <w:p>
      <w:r>
        <w:rPr>
          <w:i/>
          <w:sz w:val="18"/>
        </w:rPr>
        <w:t>Meta description: See how SeaRates Road Tracking gives real-time road freight visibility, predictive ETA, multi-carrier tracking, white-label pages and TMS/ERP integration.</w:t>
      </w:r>
    </w:p>
    <w:p>
      <w:r>
        <w:t>A truck leaves the depot and for the next few hundred kilometers it is, to most shippers, a rumor. SeaRates and LandRates built the Road Tracking tool to end that. It puts your land freight on one screen while it moves, whether you are chasing one truck or a fleet's worth of cargo crossing borders.</w:t>
      </w:r>
    </w:p>
    <w:p>
      <w:pPr>
        <w:pStyle w:val="Heading2"/>
      </w:pPr>
      <w:r>
        <w:t>Getting started</w:t>
      </w:r>
    </w:p>
    <w:p>
      <w:r>
        <w:t>Once your booking is confirmed, open the tool from the top menu or Tools page on SeaRates.com, or from the top menu on LandRates.com. Under the All carrier section, pick Road shipment type.</w:t>
      </w:r>
    </w:p>
    <w:p>
      <w:r>
        <w:t>Enter the shipment number or tracking number your carrier gave you. Handling many shipments at once? Request multi-tracking and upload a file with the full list of numbers; everything gets monitored together.</w:t>
      </w:r>
    </w:p>
    <w:p>
      <w:r>
        <w:t>One screen now does what used to mean hopping between carrier platforms and transport company portals to piece together updates. Road cargo from carriers around the world shows up here.</w:t>
      </w:r>
    </w:p>
    <w:p>
      <w:pPr>
        <w:pStyle w:val="Heading2"/>
      </w:pPr>
      <w:r>
        <w:t>What the shipment card tells you</w:t>
      </w:r>
    </w:p>
    <w:p>
      <w:r>
        <w:t>The results arrive as a shipment card holding the latest details of your road cargo:</w:t>
      </w:r>
    </w:p>
    <w:p>
      <w:pPr>
        <w:pStyle w:val="ListBullet"/>
      </w:pPr>
      <w:r>
        <w:t>Real-time status updates: Booked / Received / Departed / In transit / Arrived / Out for delivery / Delivered / Exception / Canceled</w:t>
      </w:r>
    </w:p>
    <w:p>
      <w:pPr>
        <w:pStyle w:val="ListBullet"/>
      </w:pPr>
      <w:r>
        <w:t>Cargo details: package count and total weight</w:t>
      </w:r>
    </w:p>
    <w:p>
      <w:pPr>
        <w:pStyle w:val="ListBullet"/>
      </w:pPr>
      <w:r>
        <w:t>Tracking number with the carrier logo</w:t>
      </w:r>
    </w:p>
    <w:p>
      <w:pPr>
        <w:pStyle w:val="ListBullet"/>
      </w:pPr>
      <w:r>
        <w:t>Origin and destination points</w:t>
      </w:r>
    </w:p>
    <w:p>
      <w:pPr>
        <w:pStyle w:val="ListBullet"/>
      </w:pPr>
      <w:r>
        <w:t>Predictive and actual ETA for the road freight, alongside other live data</w:t>
      </w:r>
    </w:p>
    <w:p>
      <w:r>
        <w:t>Live shipment data like this means instant road freight visibility. Your logistics team can step in on delays before customers ever feel them.</w:t>
      </w:r>
    </w:p>
    <w:p>
      <w:pPr>
        <w:pStyle w:val="Heading2"/>
      </w:pPr>
      <w:r>
        <w:t>Dashboard, history and route</w:t>
      </w:r>
    </w:p>
    <w:p>
      <w:r>
        <w:t>The live map shows where trucks are right now, so location updates stay close to reality. Two tabs on the shipment card add depth.</w:t>
      </w:r>
    </w:p>
    <w:p>
      <w:r>
        <w:t>'History' holds the complete shipment timeline and events log: pickup and delivery confirmations, delay and exception events, plus proof of delivery (POD) where available.</w:t>
      </w:r>
    </w:p>
    <w:p>
      <w:r>
        <w:t>'Route' covers the journey itself. You get route milestones (pickup, in transit, out for delivery, delivered, exception), any extra information the carrier chose to provide, and historical ETA accuracy. That last one matters more than people expect: it lets you forecast delivery times and run performance or on-time delivery analysis against verified carrier data before optimizing future shipments.</w:t>
      </w:r>
    </w:p>
    <w:p>
      <w:r>
        <w:t>Route changes cannot slip past you here. Cross-border moves, multi-stop deliveries, early delay detection, all inside one solution. Copy the link to share the real-time tracking card with a customer or partner whenever they ask.</w:t>
      </w:r>
    </w:p>
    <w:p>
      <w:r>
        <w:t>For urban distribution or time-critical deliveries, Road Tracking can be customized with GPS and telematics integration, ELD and hardware data sources, and driver-based mobile tracking. Those additions bring last-mile tracking updates, continuous truck monitoring, accurate stop detection, proof-of-delivery workflows, and customer notifications, all wired into the same tool.</w:t>
      </w:r>
    </w:p>
    <w:p>
      <w:pPr>
        <w:pStyle w:val="Heading2"/>
      </w:pPr>
      <w:r>
        <w:t>Your brand on the tracking page</w:t>
      </w:r>
    </w:p>
    <w:p>
      <w:r>
        <w:t>SeaRates offers a white-label tracking page and a web widget you can drop into a company site or client portal. Shippers then get transit times, route details, live updates and whatever insights road carriers provide, straight from your branded source. More people see the updates, and your name sits on them.</w:t>
      </w:r>
    </w:p>
    <w:p>
      <w:pPr>
        <w:pStyle w:val="Heading2"/>
      </w:pPr>
      <w:r>
        <w:t>Connecting it to your systems</w:t>
      </w:r>
    </w:p>
    <w:p>
      <w:r>
        <w:t>Synchronizing multiple road shipments into clear automated monitoring is what the API side handles. The connection between Road Tracking and your TMS, ERP or CRM automates real-time shipment tracking, brings predictive ETA for trucks, and lets you build custom dashboards or portals on top.</w:t>
      </w:r>
    </w:p>
    <w:p>
      <w:r>
        <w:t>The Developer Portal has the API documentation if you want to build a monitoring app of your own or a larger enterprise setup on the SeaRates Road Tracking SaaS. For a demo or a customized integration, email it.sales@searates.com and describe what you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