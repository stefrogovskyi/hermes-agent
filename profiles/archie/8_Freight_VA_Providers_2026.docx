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Freight VA Providers Worth Your Time in 2026</w:t>
      </w:r>
    </w:p>
    <w:p>
      <w:r>
        <w:rPr>
          <w:i/>
          <w:sz w:val="18"/>
        </w:rPr>
        <w:t>Meta Title: Top Freight Virtual Assistant Services for 2026</w:t>
      </w:r>
    </w:p>
    <w:p>
      <w:r>
        <w:rPr>
          <w:i/>
          <w:sz w:val="18"/>
        </w:rPr>
        <w:t>Meta Description: Eight VA providers that actually know freight: dispatch, load boards, documentation, and carrier communication. Compare who fits your logistics operation.</w:t>
      </w:r>
    </w:p>
    <w:p/>
    <w:p>
      <w:r>
        <w:t>Freight moves on paper as much as it moves on wheels, and somebody has to keep both moving at the same pace.</w:t>
      </w:r>
    </w:p>
    <w:p>
      <w:r>
        <w:t>Dispatchers juggle drivers, load confirmations, and a phone that never really stops ringing. Add freight documentation and customers waiting on status updates, and the to-do list only grows. None of it is particularly hard work on its own. It's the volume that wears people down, and the way it eats into hours you'd rather spend on the parts of the business that actually grow it.</w:t>
      </w:r>
    </w:p>
    <w:p>
      <w:r>
        <w:t>More freight companies are turning to virtual assistants for these functions instead of adding full-time staff. A properly trained VA can take on billing, documentation, carrier calls, and dispatch work, and the monthly cost typically lands well below what a full-time domestic employee runs once you count salary, benefits, and a desk.</w:t>
      </w:r>
    </w:p>
    <w:p>
      <w:r>
        <w:t>The catch is that most VA services aren't built for this industry. A general VA can run your calendar and clear your inbox just fine, but hand them a load board or a bill of lading and watch the confusion set in. Industry knowledge matters more than a fast typing speed or perfect email etiquette.</w:t>
      </w:r>
    </w:p>
    <w:p>
      <w:r>
        <w:t>This list only includes providers with real experience in trucking, freight forwarding, supply chain work, and logistics generally.</w:t>
      </w:r>
    </w:p>
    <w:p>
      <w:pPr>
        <w:pStyle w:val="Heading2"/>
      </w:pPr>
      <w:r>
        <w:t>1. Wishup</w:t>
      </w:r>
    </w:p>
    <w:p>
      <w:r>
        <w:t>Wishup screens roughly 20,000 applicants a year through a six-stage process and keeps only the sharpest sliver, about one in a thousand. The ones who make it spend eight weeks training on more than 120 tools spanning no-code platforms and AI software, and get placed with a client once that's done, so the ramp-up period most new hires need is mostly already handled.</w:t>
      </w:r>
    </w:p>
    <w:p>
      <w:r>
        <w:t>Onboarding takes about 60 minutes, which is fast by any standard. A dedicated account manager stays attached to the account for the length of the engagement, and if the VA turns out to be a poor fit, Wishup swaps them out at no extra cost. Response times during business hours sit around five minutes.</w:t>
      </w:r>
    </w:p>
    <w:p>
      <w:r>
        <w:t>Best for logistics teams that need dependable back-office support more than specialized freight expertise. Think inbox management, calendar juggling, CRM updates, data entry, vendor emails, reporting, scheduling, and the kind of documentation support that keeps the paperwork side of the business from backing up.</w:t>
      </w:r>
    </w:p>
    <w:p>
      <w:pPr>
        <w:pStyle w:val="Heading2"/>
      </w:pPr>
      <w:r>
        <w:t>2. My Freight VA</w:t>
      </w:r>
    </w:p>
    <w:p>
      <w:r>
        <w:t>Darren Smith spent years building and running a freight consultancy with international clients before he founded this company, and that background shows up in how the training is put together. My Freight VA works with 3PL providers, couriers, freight brokers, importers, exporters, and freight forwarders, covering a wide swath of the industry.</w:t>
      </w:r>
    </w:p>
    <w:p>
      <w:r>
        <w:t>Their assistants go through more than 200 freight-specific procedures before they're placed with a client. Contracts stay flexible too: if the fit isn't right in the opening 90 days, walking away costs nothing.</w:t>
      </w:r>
    </w:p>
    <w:p>
      <w:r>
        <w:t>Best for outfits that need offshore staffing covering customer support and back-office needs, particularly freight forwarders, brokers, importers, and exporters. Day-to-day work leans on setting up bookings, chasing quotes that haven't gotten a reply, fielding customer questions, keeping documentation organized, staying in touch with carriers, and moving both domestic and international shipments along.</w:t>
      </w:r>
    </w:p>
    <w:p>
      <w:pPr>
        <w:pStyle w:val="Heading2"/>
      </w:pPr>
      <w:r>
        <w:t>3. Cherry Assistant</w:t>
      </w:r>
    </w:p>
    <w:p>
      <w:r>
        <w:t>Cherry Assistant built out an actual freight and logistics practice, which fewer VA companies bother doing than you'd expect. Their assistants know their way around shipping paperwork, customs coordination, tracking cargo, and staying on top of carriers, so businesses moving goods across borders get someone who already understands where the friction points tend to show up. Import and export compliance work in particular benefits from this, since a documentation mistake there can cause real delays for a shipment. The assistants come familiar with logistics software already, so you're not spending your first month teaching them where things live.</w:t>
      </w:r>
    </w:p>
    <w:p>
      <w:r>
        <w:t>This one suits freight companies and importers handling cross-border shipments and customs paperwork, with day-to-day work covering shipping documents, freight forwarding tasks, customs filings, staying in sync with carriers, keeping inventory records straight, and compliance support.</w:t>
      </w:r>
    </w:p>
    <w:p>
      <w:pPr>
        <w:pStyle w:val="Heading2"/>
      </w:pPr>
      <w:r>
        <w:t>4. Virtual Nexgen Solutions</w:t>
      </w:r>
    </w:p>
    <w:p>
      <w:r>
        <w:t>This company has been around since 2016, and trucking and dispatch work is what it's built its name on. Everything runs on documented procedures, with set steps for most common scenarios so results stay consistent shift to shift.</w:t>
      </w:r>
    </w:p>
    <w:p>
      <w:r>
        <w:t>Assistants here train on DAT, Truckstop, and 123Loadboard, and cover dispatching in real time, negotiating with brokers, running check-calls, keeping an eye on routes, submitting BOLs, and entering IFTA data. Coverage runs 24/7, which matters more than it sounds like it should the moment a load comes in outside business hours and nobody's watching the board.</w:t>
      </w:r>
    </w:p>
    <w:p>
      <w:r>
        <w:t>Freight brokers and trucking companies after round-the-clock support with dispatch and load boards fit best here. Day-to-day work covers keeping tabs on load boards, negotiating with brokers, dispatching drivers, running check-calls and tracking loads, putting together carrier packets, submitting invoices for factoring, handling BOLs, and entering IFTA data.</w:t>
      </w:r>
    </w:p>
    <w:p>
      <w:pPr>
        <w:pStyle w:val="Heading2"/>
      </w:pPr>
      <w:r>
        <w:t>5. Stealth Agents</w:t>
      </w:r>
    </w:p>
    <w:p>
      <w:r>
        <w:t>Broad is the right word for what Stealth Agents offers. They run the gamut from dispatch help for truckers to brokerage-side operations to a full freight BPO setup, and everything in between is on the table. They describe their talent pool as top 1%, each VA carrying 10+ years of experience, and staff who know their way around TMS platforms, load board terms, and everything a load goes through from the first rate confirmation to the final proof of delivery.</w:t>
      </w:r>
    </w:p>
    <w:p>
      <w:r>
        <w:t>You can bring them in narrow, just dispatch, or just documentation, or scale up to a full back-office team depending on what the operation actually needs. Every client gets a point of contact who tracks performance and keeps an eye on things as the engagement continues.</w:t>
      </w:r>
    </w:p>
    <w:p>
      <w:r>
        <w:t>Trucking companies, freight forwarders, and freight brokers looking for experienced support across dispatch, documentation, BPO work, and the newer AI tooling showing up in road freight will find a fit here. Day-to-day work includes dispatching against rate confirmations, running driver check-calls, entering data into the TMS, gathering proof-of-delivery paperwork, keeping documentation current, assembling carrier packets, coordinating shipments, handling customer questions, and tracking compliance.</w:t>
      </w:r>
    </w:p>
    <w:p>
      <w:pPr>
        <w:pStyle w:val="Heading2"/>
      </w:pPr>
      <w:r>
        <w:t>6. Magic</w:t>
      </w:r>
    </w:p>
    <w:p>
      <w:r>
        <w:t>Magic runs an on-demand VA model built around logistics and transportation clients specifically. Their matching process looks for people with freight or trucking experience already on their resume.</w:t>
      </w:r>
    </w:p>
    <w:p>
      <w:r>
        <w:t>It fits companies that need support to flex up and down, a freight broker juggling carriers spread across different regions, or a trucking operation whose dispatch needs shift week to week. Availability outside standard business hours is part of the pitch too. Most days revolve around coordinating dispatch, tracking loads, staying in contact with carriers, managing schedules, updating customers, handling freight paperwork, and covering hours outside the standard workday.</w:t>
      </w:r>
    </w:p>
    <w:p>
      <w:pPr>
        <w:pStyle w:val="Heading2"/>
      </w:pPr>
      <w:r>
        <w:t>7. Patterns VA</w:t>
      </w:r>
    </w:p>
    <w:p>
      <w:r>
        <w:t>Patterns VA works exclusively with transportation and logistics companies. Dispatch coordination, fleet management, vendor invoicing, regulatory compliance tracking, the service spans most of the operational range a freight business needs covered.</w:t>
      </w:r>
    </w:p>
    <w:p>
      <w:r>
        <w:t>They take time to understand a client's specific operation before placing anyone, which suits freight companies running complex or unusual workflows. Because the company works only in this sector, the people staffing your account have already spent their working life around trucks and freight. That focus, plus the range of work they cover, coordinating dispatch, supporting fleet management, processing vendor invoices, tracking regulatory compliance, managing freight data, and helping with route planning and customer service, makes it a solid match for transportation businesses that want a VA solution shaped around their setup specifically.</w:t>
      </w:r>
    </w:p>
    <w:p>
      <w:pPr>
        <w:pStyle w:val="Heading2"/>
      </w:pPr>
      <w:r>
        <w:t>8. ShoreAgents</w:t>
      </w:r>
    </w:p>
    <w:p>
      <w:r>
        <w:t>ShoreAgents is a Philippines-based staffing operation, with practice areas dedicated to freight brokerage, supply chain, and logistics. They source Filipino VAs specifically for freight roles, pointing to the country's strong language skills, high literacy rate, and general familiarity with how Western companies operate as reasons that works for logistics clients.</w:t>
      </w:r>
    </w:p>
    <w:p>
      <w:r>
        <w:t>Their offerings run across shipment support for brokers, coordinating trucking operations, running warehouses, and managing supply chains, and because they match businesses with professionals who are already vetted, there's less guesswork before you commit. Day-to-day work tends to fall into supporting freight brokers, coordinating shipments, staying in touch with carriers, handling documentation, answering customer questions, tracking loads, assisting with warehouse operations, and managing supply chain data, which makes it a fit for logistics providers, trucking companies, and freight brokers looking for transparent pricing and pre-vetted offshore support.</w:t>
      </w:r>
    </w:p>
    <w:p>
      <w:pPr>
        <w:pStyle w:val="Heading2"/>
      </w:pPr>
      <w:r>
        <w:t>What to Look for Before You Commit</w:t>
      </w:r>
    </w:p>
    <w:p>
      <w:r>
        <w:t>Hiring a VA for a logistics operation isn't quite the same exercise as hiring one to manage your calendar, and a few things are worth working through before you sign anything.</w:t>
      </w:r>
    </w:p>
    <w:p>
      <w:r>
        <w:t>Industry background counts for more than general competence here. Someone who has touched a load board, a TMS platform, or a freight bill before will be useful in the first week. Someone without that background needs weeks just to learn the vocabulary, let alone the workflows.</w:t>
      </w:r>
    </w:p>
    <w:p>
      <w:r>
        <w:t>Freight doesn't stop just because the clock hits 5 PM. Multi-region operations or after-hours needs mean confirming upfront that a provider can really deliver that kind of coverage on a sales call, and follow through on it once the contract is signed.</w:t>
      </w:r>
    </w:p>
    <w:p>
      <w:r>
        <w:t>Dedicated versus shared assistants is worth asking about specifically. A dedicated VA learns your lanes, your carriers, your regular clients, over time, and that knowledge compounds. Bring in a new person every few months to rotate through the account, and you're back to square one each time.</w:t>
      </w:r>
    </w:p>
    <w:p>
      <w:r>
        <w:t>And then there's the exit question, which people forget to ask until it's too late. A trial period or reasonable exit terms protect both sides if the match doesn't work out. It only takes a minute to check before signing anything.</w:t>
      </w:r>
    </w:p>
    <w:p>
      <w:pPr>
        <w:pStyle w:val="Heading2"/>
      </w:pPr>
      <w:r>
        <w:t>Where That Leaves Freight Teams</w:t>
      </w:r>
    </w:p>
    <w:p>
      <w:r>
        <w:t>Businesses that keep every dispatch call, every bill of lading, and every customer check-in inside one overworked team are making 2026 harder than it needs to be. The ones pulling ahead figured out what to hand off, found people who could actually do it, and put the time they got back into growing the business.</w:t>
      </w:r>
    </w:p>
    <w:p>
      <w:r>
        <w:t>Every provider on this list built its practice inside logistics from the start. That's the common thread across all eight. The same logic applies outside logistics too; law firms weighing outsourced legal virtual assistants run into the same calculus, where industry knowledge, dependable availability, and real screening separate a VA partnership that works from one that turns into another item on the to-do list. Pick the one that fits how your operation actually runs, and you're already ahead of most of the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