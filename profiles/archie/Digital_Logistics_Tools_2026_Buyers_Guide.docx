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Logistics Tools 2026: A Buyer's Guide</w:t>
      </w:r>
    </w:p>
    <w:p>
      <w:r>
        <w:rPr>
          <w:i/>
          <w:sz w:val="18"/>
        </w:rPr>
        <w:t>Meta Title: Digital Logistics Tools 2026: Buyer's Guide</w:t>
      </w:r>
    </w:p>
    <w:p>
      <w:r>
        <w:rPr>
          <w:i/>
          <w:sz w:val="18"/>
        </w:rPr>
        <w:t>Meta Description: See which digital logistics tools cut delays in 2026, from TMS and WMS to real-time tracking and PDF workflows, plus how to pick the right one.</w:t>
      </w:r>
    </w:p>
    <w:p/>
    <w:p>
      <w:pPr>
        <w:pStyle w:val="Heading2"/>
      </w:pPr>
      <w:r>
        <w:t>Why Digital Logistics Tools Matter for Modern Companies</w:t>
      </w:r>
    </w:p>
    <w:p>
      <w:r>
        <w:t>A missing customs form doesn't announce itself. It just sits at the bottom of an inbox until a truck is idling at a border with nowhere to go. That's usually how freight gets stuck in 2026: not because a plan failed, but because a document workflow broke somewhere along the chain, an incorrect file format here, a missing attachment there.</w:t>
      </w:r>
    </w:p>
    <w:p>
      <w:r>
        <w:t>Structured, standardized document workflows fix that. Approvals move faster, and people spend less time re-sending the same file to each other.</w:t>
      </w:r>
    </w:p>
    <w:p>
      <w:r>
        <w:t>The logistics and transportation industry still leans heavily on manual document processing, and only 39% of logistics firms have real-time visibility into their supply chains. That gap shows up as manual data errors, compliance headaches during audits, weak remote collaboration, and operating costs that creep up quietly over a quarter.</w:t>
      </w:r>
    </w:p>
    <w:p>
      <w:r>
        <w:t>Digital tools speed all of that up. Documents move quicker, teams can actually see where a shipment stands, and compliance checks stop being a scramble at the last minute. There's also the practical upside of merging PDFs and pushing them straight into a portal or sharing them internally without a scavenger hunt through email. Logistics teams often underestimate how much a document management workflow matters until it's the reason a shipment is delayed. PDFs get emailed, archived, and quietly forgotten. Email is still the main channel for shipment documents and updates, so a periodic check of whether those messages are even landing in the right inbox is worth the ten minutes it takes. A PDF read as structured data organizes and tracks easier than a static attachment sitting in an inbox.</w:t>
      </w:r>
    </w:p>
    <w:p>
      <w:pPr>
        <w:pStyle w:val="Heading2"/>
      </w:pPr>
      <w:r>
        <w:t>Picking Tools That Actually Talk to Each Other</w:t>
      </w:r>
    </w:p>
    <w:p>
      <w:r>
        <w:t>Logistics companies now lean on a handful of tool categories that cover different parts of the same job: automating document creation and management (especially for PDFs), booking and tracking freight movement and auditing costs through a Transportation Management System, keeping tabs on inventory, barcodes, and packing through a Warehouse Management System, tracking shipments with predictive delay flags and performance dashboards in real time, forecasting demand and reorder points through inventory planning software, and keeping teams and stakeholders talking through collaboration platforms.</w:t>
      </w:r>
    </w:p>
    <w:p>
      <w:r>
        <w:t>Before adopting any of these, ask a blunter question first: does your team actually see updates across platforms, or does your TMS data sit in its own silo while your WMS data lives somewhere else entirely? Supply chain visibility depends on that connection as much as it depends on any single tool.</w:t>
      </w:r>
    </w:p>
    <w:p>
      <w:pPr>
        <w:pStyle w:val="Heading2"/>
      </w:pPr>
      <w:r>
        <w:t>Document Automation and PDF Management Tools</w:t>
      </w:r>
    </w:p>
    <w:p>
      <w:r>
        <w:t>A Bill of Lading, once scanned and bundled with supporting paperwork, can get too large to upload to a compliance portal. Compressed into a properly sized PDF, the same document clears the upload without a second attempt. That's the kind of small friction PDF management tools exist to remove.</w:t>
      </w:r>
    </w:p>
    <w:p>
      <w:r>
        <w:t>Air Waybills, commercial invoices, inspection certificates: all of it moves as PDFs these days. Good tools in this category build the file, pull related documents into one package, and route it to the right department without anyone copying attachments by hand, turning scattered scans into a single file people can actually find later.</w:t>
      </w:r>
    </w:p>
    <w:p>
      <w:r>
        <w:t>What this looks like in practice:</w:t>
      </w:r>
    </w:p>
    <w:p>
      <w:r>
        <w:t>- Document consolidation: multiple shipment files combined into one document for a single review pass.</w:t>
      </w:r>
    </w:p>
    <w:p>
      <w:r>
        <w:t>- PDF compression: oversized files trimmed down enough to clear compliance portal upload limits.</w:t>
      </w:r>
    </w:p>
    <w:p>
      <w:r>
        <w:t>- Format conversion: a stray .docx file or a scanned image turned into a proper PDF.</w:t>
      </w:r>
    </w:p>
    <w:p>
      <w:r>
        <w:t>- File security: sensitive shipment data locked behind a password so only approved people can open it.</w:t>
      </w:r>
    </w:p>
    <w:p>
      <w:r>
        <w:t>PDFAid, Adobe Acrobat, and DocuSign cover most of this ground, handling compression, conversion, e-signatures, and document editing. For partners or authorities still running on legacy systems, teams sometimes fall back on secure online fax tools like iFax to get documents through reliably, no physical fax machine required.</w:t>
      </w:r>
    </w:p>
    <w:p>
      <w:pPr>
        <w:pStyle w:val="Heading2"/>
      </w:pPr>
      <w:r>
        <w:t>Transportation Management Systems (TMS)</w:t>
      </w:r>
    </w:p>
    <w:p>
      <w:r>
        <w:t>Handle routing, carrier coordination, and freight cost analysis as separate manual tasks and delivery predictability suffers almost immediately. A TMS pulls all three into one view.</w:t>
      </w:r>
    </w:p>
    <w:p>
      <w:r>
        <w:t>With a TMS, teams can map delivery routes by distance and time window, weigh carriers against each other to land on the cost-efficient option, keep an eye on transportation spend and where it could shrink, and monitor delivery KPIs without digging through spreadsheets. Fleet management solutions in this space often plug into a freight-rate index or a carbon emissions calculator for teams that need that level of detail.</w:t>
      </w:r>
    </w:p>
    <w:p>
      <w:pPr>
        <w:pStyle w:val="Heading2"/>
      </w:pPr>
      <w:r>
        <w:t>Warehouse Management Systems (WMS)</w:t>
      </w:r>
    </w:p>
    <w:p>
      <w:r>
        <w:t>Inventory data that drifts out of sync causes stockouts and pushes operational costs up. A WMS closes that gap.</w:t>
      </w:r>
    </w:p>
    <w:p>
      <w:r>
        <w:t>Teams using one get real-time inventory visibility, barcode scanner integration, optimized picking and packing workflows, stock movement tracking across locations, and fewer emergency deliveries scrambled together at the last minute to cover a shortfall nobody saw coming.</w:t>
      </w:r>
    </w:p>
    <w:p>
      <w:pPr>
        <w:pStyle w:val="Heading2"/>
      </w:pPr>
      <w:r>
        <w:t>Real-Time Tracking and Visibility Platforms</w:t>
      </w:r>
    </w:p>
    <w:p>
      <w:r>
        <w:t>Skip real-time tracking and the shipment journey turns into a black box. Decisions get made on stale information, and customs documentation gets harder to manage because nobody's sure exactly where the cargo sits.</w:t>
      </w:r>
    </w:p>
    <w:p>
      <w:r>
        <w:t>Real-time shipment tracking software, built on GPS-based visibility from carriers, covers freight moving by sea, by land, or through the air, with accurate delivery ETAs that keep customers from calling in for updates on their own. Automated notifications flag changes to stakeholders as they happen, and a shared dashboard puts customers and internal teams on the same page. Freight visibility platforms are becoming a baseline expectation now.</w:t>
      </w:r>
    </w:p>
    <w:p>
      <w:pPr>
        <w:pStyle w:val="Heading2"/>
      </w:pPr>
      <w:r>
        <w:t>Inventory Planning Software</w:t>
      </w:r>
    </w:p>
    <w:p>
      <w:r>
        <w:t>Skip demand forecasting and inventory data goes stale fast, leading to stockouts, rushed shipping, and higher storage costs. Inventory planning tools use freight data to predict volume, analyze future demand and inventory needs, meet customer demand more accurately, and keep the wider supply chain running at lower cost. Netstock, Anaplan, and Blue Yonder are the names most teams already recognize here.</w:t>
      </w:r>
    </w:p>
    <w:p>
      <w:pPr>
        <w:pStyle w:val="Heading2"/>
      </w:pPr>
      <w:r>
        <w:t>Collaboration and Communication Platforms</w:t>
      </w:r>
    </w:p>
    <w:p>
      <w:r>
        <w:t>Picture each logistics department running on its own island. Communication gaps like that mean a shipment gets held up somewhere nobody's watching, an update never reaches the person who needed it, or the same order gets placed twice by two people unaware of each other. A shared communication tool pulls every touchpoint back into one place: file sharing between teams, real-time task coordination, quick reviews of shipment or warehouse status, and fewer crossed wires between departments generally. Slack, Asana, and Microsoft Teams are the usual picks for this.</w:t>
      </w:r>
    </w:p>
    <w:p>
      <w:pPr>
        <w:pStyle w:val="Heading2"/>
      </w:pPr>
      <w:r>
        <w:t>How to Choose the Right Logistics Tools for Your Teams</w:t>
      </w:r>
    </w:p>
    <w:p>
      <w:r>
        <w:t>No two logistics companies need the same stack. Operational complexity, shipment volume, and team size all shape the answer differently.</w:t>
      </w:r>
    </w:p>
    <w:p>
      <w:r>
        <w:t>When evaluating a tool, check for integration with what you already run (ERP software, WMS, accounting systems), support for customs compliance and documentation workflows, how much training the team will actually need, and solid data security with proper access control (a strong password generator is worth using here, one unique credential per platform). Pricing and support quality round out the list.</w:t>
      </w:r>
    </w:p>
    <w:p>
      <w:r>
        <w:t>Look at how your current stack handles documentation, routing, and inventory control before shopping for anything new. That audit usually shows where the gaps are before committing budget to something new.</w:t>
      </w:r>
    </w:p>
    <w:p>
      <w:pPr>
        <w:pStyle w:val="Heading2"/>
      </w:pPr>
      <w:r>
        <w:t>Key Takeaways</w:t>
      </w:r>
    </w:p>
    <w:p>
      <w:r>
        <w:t>Your tool stack sets the ceiling on operational efficiency. TMS, WMS, forecasting software, all of it adds up to better accuracy and more customer trust, and document workflow tools sit underneath everything else because the rest of the operation depends on them working.</w:t>
      </w:r>
    </w:p>
    <w:p>
      <w:r>
        <w:t>A few things worth remembering: the strongest setups wire TMS, WMS, visibility, and planning software together into one connected system. Inaccurate or delayed documentation adds cost and erodes trust with customers who notice the pattern eventually. Real-time coordination between teams improves internal communication in ways that are hard to measure but easy to feel once it's gone. Systems built to scale keep operational inconsistencies from compounding as the business grows.</w:t>
      </w:r>
    </w:p>
    <w:p>
      <w:r>
        <w:t>Documentation workflows are the foundation everything else sits on, so it's worth reviewing where yours currently slow things down.</w:t>
      </w:r>
    </w:p>
    <w:p>
      <w:pPr>
        <w:pStyle w:val="Heading2"/>
      </w:pPr>
      <w:r>
        <w:t>FAQ</w:t>
      </w:r>
    </w:p>
    <w:p>
      <w:r>
        <w:t>1. Which digital tools matter most for a logistics operation?</w:t>
      </w:r>
    </w:p>
    <w:p>
      <w:r>
        <w:t>Most teams end up leaning on a mix of document management software, a TMS, a WMS, inventory planning tools, and something for team communication, together they cover most of what a logistics operation runs on day to day.</w:t>
      </w:r>
    </w:p>
    <w:p>
      <w:r>
        <w:t>2. What makes PDF management such a big deal in logistics?</w:t>
      </w:r>
    </w:p>
    <w:p>
      <w:r>
        <w:t>Shipping generates a constant stream of paperwork for billing and compliance, and PDF happens to be the format that merges, compresses, and shares without losing formatting.</w:t>
      </w:r>
    </w:p>
    <w:p>
      <w:r>
        <w:t>3. What actually cuts down document-related delays?</w:t>
      </w:r>
    </w:p>
    <w:p>
      <w:r>
        <w:t>Standardizing how documents move through the team first, then merging related files and compressing anything oversized before it goes out, trims a lot of the back-and-forth with clients and compliance portals.</w:t>
      </w:r>
    </w:p>
    <w:p>
      <w:r>
        <w:t>4. Do smaller logistics teams really need digital tools too?</w:t>
      </w:r>
    </w:p>
    <w:p>
      <w:r>
        <w:t>Yes. Even a lightweight, centralized platform for documentation alone tends to pay off, regardless of team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