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Article Title</w:t>
      </w:r>
    </w:p>
    <w:p>
      <w:r>
        <w:t xml:space="preserve">This is an introductory paragraph. Here is a link to </w:t>
      </w:r>
      <w:hyperlink r:id="rId9">
        <w:r>
          <w:rPr>
            <w:color w:val="0000FF"/>
            <w:u w:val="single"/>
          </w:rPr>
          <w:t>Navo24 Logistics Platform</w:t>
        </w:r>
      </w:hyperlink>
      <w:r>
        <w:t xml:space="preserve"> for more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avo24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